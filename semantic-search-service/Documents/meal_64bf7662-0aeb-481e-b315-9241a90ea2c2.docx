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44519" w:rsidRPr="00744519" w:rsidRDefault="00744519" w:rsidP="00744519">
      <w:pPr>
        <w:rPr>
          <w:rFonts w:asciiTheme="majorHAnsi" w:eastAsiaTheme="majorEastAsia" w:hAnsiTheme="majorHAnsi" w:cstheme="majorBidi"/>
          <w:b/>
          <w:bCs/>
          <w:color w:val="000000" w:themeColor="text1"/>
          <w:spacing w:val="5"/>
          <w:kern w:val="28"/>
          <w:sz w:val="28"/>
          <w:szCs w:val="28"/>
          <w:lang w:val="en-GB"/>
        </w:rPr>
      </w:pPr>
      <w:r w:rsidRPr="00744519">
        <w:rPr>
          <w:rFonts w:asciiTheme="majorHAnsi" w:eastAsiaTheme="majorEastAsia" w:hAnsiTheme="majorHAnsi" w:cstheme="majorBidi"/>
          <w:b/>
          <w:bCs/>
          <w:color w:val="000000" w:themeColor="text1"/>
          <w:spacing w:val="5"/>
          <w:kern w:val="28"/>
          <w:sz w:val="28"/>
          <w:szCs w:val="28"/>
          <w:lang w:val="en-GB"/>
        </w:rPr>
        <w:t>Noodle Soup</w:t>
      </w:r>
    </w:p>
    <w:p w:rsidR="00744519" w:rsidRPr="00744519" w:rsidRDefault="00744519" w:rsidP="00744519">
      <w:pPr>
        <w:rPr>
          <w:rFonts w:asciiTheme="majorHAnsi" w:eastAsiaTheme="majorEastAsia" w:hAnsiTheme="majorHAnsi" w:cstheme="majorBidi"/>
          <w:color w:val="000000" w:themeColor="text1"/>
          <w:spacing w:val="5"/>
          <w:kern w:val="28"/>
          <w:sz w:val="28"/>
          <w:szCs w:val="28"/>
          <w:lang w:val="en-GB"/>
        </w:rPr>
      </w:pPr>
      <w:r w:rsidRPr="00744519">
        <w:rPr>
          <w:rFonts w:asciiTheme="majorHAnsi" w:eastAsiaTheme="majorEastAsia" w:hAnsiTheme="majorHAnsi" w:cstheme="majorBidi"/>
          <w:color w:val="000000" w:themeColor="text1"/>
          <w:spacing w:val="5"/>
          <w:kern w:val="28"/>
          <w:sz w:val="28"/>
          <w:szCs w:val="28"/>
          <w:lang w:val="en-GB"/>
        </w:rPr>
        <w:t>A warm and comforting boiled noodle soup made with 100g of noodles, 200ml of savory broth, and 10g of fresh herbs. A light meal with 150 calories, ideal for lunch or dinner.</w:t>
      </w:r>
    </w:p>
    <w:p w:rsidR="00744519" w:rsidRPr="00744519" w:rsidRDefault="00744519" w:rsidP="00744519">
      <w:pPr>
        <w:rPr>
          <w:rFonts w:asciiTheme="majorHAnsi" w:eastAsiaTheme="majorEastAsia" w:hAnsiTheme="majorHAnsi" w:cstheme="majorBidi"/>
          <w:b/>
          <w:bCs/>
          <w:color w:val="000000" w:themeColor="text1"/>
          <w:spacing w:val="5"/>
          <w:kern w:val="28"/>
          <w:sz w:val="28"/>
          <w:szCs w:val="28"/>
          <w:lang w:val="en-GB"/>
        </w:rPr>
      </w:pPr>
      <w:r w:rsidRPr="00744519">
        <w:rPr>
          <w:rFonts w:asciiTheme="majorHAnsi" w:eastAsiaTheme="majorEastAsia" w:hAnsiTheme="majorHAnsi" w:cstheme="majorBidi"/>
          <w:b/>
          <w:bCs/>
          <w:color w:val="000000" w:themeColor="text1"/>
          <w:spacing w:val="5"/>
          <w:kern w:val="28"/>
          <w:sz w:val="28"/>
          <w:szCs w:val="28"/>
          <w:lang w:val="en-GB"/>
        </w:rPr>
        <w:t>Meal Information</w:t>
      </w:r>
    </w:p>
    <w:p w:rsidR="00744519" w:rsidRPr="00744519" w:rsidRDefault="00744519" w:rsidP="00744519">
      <w:pPr>
        <w:rPr>
          <w:rFonts w:asciiTheme="majorHAnsi" w:eastAsiaTheme="majorEastAsia" w:hAnsiTheme="majorHAnsi" w:cstheme="majorBidi"/>
          <w:color w:val="000000" w:themeColor="text1"/>
          <w:spacing w:val="5"/>
          <w:kern w:val="28"/>
          <w:sz w:val="28"/>
          <w:szCs w:val="28"/>
          <w:lang w:val="en-GB"/>
        </w:rPr>
      </w:pPr>
      <w:r w:rsidRPr="00744519">
        <w:rPr>
          <w:rFonts w:asciiTheme="majorHAnsi" w:eastAsiaTheme="majorEastAsia" w:hAnsiTheme="majorHAnsi" w:cstheme="majorBidi"/>
          <w:b/>
          <w:bCs/>
          <w:color w:val="000000" w:themeColor="text1"/>
          <w:spacing w:val="5"/>
          <w:kern w:val="28"/>
          <w:sz w:val="28"/>
          <w:szCs w:val="28"/>
          <w:lang w:val="en-GB"/>
        </w:rPr>
        <w:t>Food Type:</w:t>
      </w:r>
      <w:r w:rsidRPr="00744519">
        <w:rPr>
          <w:rFonts w:asciiTheme="majorHAnsi" w:eastAsiaTheme="majorEastAsia" w:hAnsiTheme="majorHAnsi" w:cstheme="majorBidi"/>
          <w:color w:val="000000" w:themeColor="text1"/>
          <w:spacing w:val="5"/>
          <w:kern w:val="28"/>
          <w:sz w:val="28"/>
          <w:szCs w:val="28"/>
          <w:lang w:val="en-GB"/>
        </w:rPr>
        <w:t xml:space="preserve"> Restaurant food</w:t>
      </w:r>
      <w:r w:rsidRPr="00744519">
        <w:rPr>
          <w:rFonts w:asciiTheme="majorHAnsi" w:eastAsiaTheme="majorEastAsia" w:hAnsiTheme="majorHAnsi" w:cstheme="majorBidi"/>
          <w:color w:val="000000" w:themeColor="text1"/>
          <w:spacing w:val="5"/>
          <w:kern w:val="28"/>
          <w:sz w:val="28"/>
          <w:szCs w:val="28"/>
          <w:lang w:val="en-GB"/>
        </w:rPr>
        <w:br/>
      </w:r>
      <w:r w:rsidRPr="00744519">
        <w:rPr>
          <w:rFonts w:asciiTheme="majorHAnsi" w:eastAsiaTheme="majorEastAsia" w:hAnsiTheme="majorHAnsi" w:cstheme="majorBidi"/>
          <w:b/>
          <w:bCs/>
          <w:color w:val="000000" w:themeColor="text1"/>
          <w:spacing w:val="5"/>
          <w:kern w:val="28"/>
          <w:sz w:val="28"/>
          <w:szCs w:val="28"/>
          <w:lang w:val="en-GB"/>
        </w:rPr>
        <w:t>Cooking Method:</w:t>
      </w:r>
      <w:r w:rsidRPr="00744519">
        <w:rPr>
          <w:rFonts w:asciiTheme="majorHAnsi" w:eastAsiaTheme="majorEastAsia" w:hAnsiTheme="majorHAnsi" w:cstheme="majorBidi"/>
          <w:color w:val="000000" w:themeColor="text1"/>
          <w:spacing w:val="5"/>
          <w:kern w:val="28"/>
          <w:sz w:val="28"/>
          <w:szCs w:val="28"/>
          <w:lang w:val="en-GB"/>
        </w:rPr>
        <w:t xml:space="preserve"> Boiling</w:t>
      </w:r>
      <w:r w:rsidRPr="00744519">
        <w:rPr>
          <w:rFonts w:asciiTheme="majorHAnsi" w:eastAsiaTheme="majorEastAsia" w:hAnsiTheme="majorHAnsi" w:cstheme="majorBidi"/>
          <w:color w:val="000000" w:themeColor="text1"/>
          <w:spacing w:val="5"/>
          <w:kern w:val="28"/>
          <w:sz w:val="28"/>
          <w:szCs w:val="28"/>
          <w:lang w:val="en-GB"/>
        </w:rPr>
        <w:br/>
      </w:r>
      <w:r w:rsidRPr="00744519">
        <w:rPr>
          <w:rFonts w:asciiTheme="majorHAnsi" w:eastAsiaTheme="majorEastAsia" w:hAnsiTheme="majorHAnsi" w:cstheme="majorBidi"/>
          <w:b/>
          <w:bCs/>
          <w:color w:val="000000" w:themeColor="text1"/>
          <w:spacing w:val="5"/>
          <w:kern w:val="28"/>
          <w:sz w:val="28"/>
          <w:szCs w:val="28"/>
          <w:lang w:val="en-GB"/>
        </w:rPr>
        <w:t>Meal Types:</w:t>
      </w:r>
      <w:r w:rsidRPr="00744519">
        <w:rPr>
          <w:rFonts w:asciiTheme="majorHAnsi" w:eastAsiaTheme="majorEastAsia" w:hAnsiTheme="majorHAnsi" w:cstheme="majorBidi"/>
          <w:color w:val="000000" w:themeColor="text1"/>
          <w:spacing w:val="5"/>
          <w:kern w:val="28"/>
          <w:sz w:val="28"/>
          <w:szCs w:val="28"/>
          <w:lang w:val="en-GB"/>
        </w:rPr>
        <w:t xml:space="preserve"> Soup, Lunch, Dinner</w:t>
      </w:r>
    </w:p>
    <w:p w:rsidR="00744519" w:rsidRPr="00744519" w:rsidRDefault="00744519" w:rsidP="00744519">
      <w:pPr>
        <w:rPr>
          <w:rFonts w:asciiTheme="majorHAnsi" w:eastAsiaTheme="majorEastAsia" w:hAnsiTheme="majorHAnsi" w:cstheme="majorBidi"/>
          <w:b/>
          <w:bCs/>
          <w:color w:val="000000" w:themeColor="text1"/>
          <w:spacing w:val="5"/>
          <w:kern w:val="28"/>
          <w:sz w:val="28"/>
          <w:szCs w:val="28"/>
          <w:lang w:val="fr-FR"/>
        </w:rPr>
      </w:pPr>
      <w:proofErr w:type="spellStart"/>
      <w:r w:rsidRPr="00744519">
        <w:rPr>
          <w:rFonts w:asciiTheme="majorHAnsi" w:eastAsiaTheme="majorEastAsia" w:hAnsiTheme="majorHAnsi" w:cstheme="majorBidi"/>
          <w:b/>
          <w:bCs/>
          <w:color w:val="000000" w:themeColor="text1"/>
          <w:spacing w:val="5"/>
          <w:kern w:val="28"/>
          <w:sz w:val="28"/>
          <w:szCs w:val="28"/>
          <w:lang w:val="fr-FR"/>
        </w:rPr>
        <w:t>Nutritional</w:t>
      </w:r>
      <w:proofErr w:type="spellEnd"/>
      <w:r w:rsidRPr="00744519">
        <w:rPr>
          <w:rFonts w:asciiTheme="majorHAnsi" w:eastAsiaTheme="majorEastAsia" w:hAnsiTheme="majorHAnsi" w:cstheme="majorBidi"/>
          <w:b/>
          <w:bCs/>
          <w:color w:val="000000" w:themeColor="text1"/>
          <w:spacing w:val="5"/>
          <w:kern w:val="28"/>
          <w:sz w:val="28"/>
          <w:szCs w:val="28"/>
          <w:lang w:val="fr-FR"/>
        </w:rPr>
        <w:t xml:space="preserve"> Profile</w:t>
      </w:r>
    </w:p>
    <w:p w:rsidR="00744519" w:rsidRPr="00744519" w:rsidRDefault="00744519" w:rsidP="00744519">
      <w:pPr>
        <w:numPr>
          <w:ilvl w:val="0"/>
          <w:numId w:val="10"/>
        </w:numPr>
        <w:rPr>
          <w:rFonts w:asciiTheme="majorHAnsi" w:eastAsiaTheme="majorEastAsia" w:hAnsiTheme="majorHAnsi" w:cstheme="majorBidi"/>
          <w:color w:val="000000" w:themeColor="text1"/>
          <w:spacing w:val="5"/>
          <w:kern w:val="28"/>
          <w:sz w:val="28"/>
          <w:szCs w:val="28"/>
          <w:lang w:val="fr-FR"/>
        </w:rPr>
      </w:pPr>
      <w:proofErr w:type="gramStart"/>
      <w:r w:rsidRPr="00744519">
        <w:rPr>
          <w:rFonts w:asciiTheme="majorHAnsi" w:eastAsiaTheme="majorEastAsia" w:hAnsiTheme="majorHAnsi" w:cstheme="majorBidi"/>
          <w:b/>
          <w:bCs/>
          <w:color w:val="000000" w:themeColor="text1"/>
          <w:spacing w:val="5"/>
          <w:kern w:val="28"/>
          <w:sz w:val="28"/>
          <w:szCs w:val="28"/>
          <w:lang w:val="fr-FR"/>
        </w:rPr>
        <w:t>Calories:</w:t>
      </w:r>
      <w:proofErr w:type="gramEnd"/>
      <w:r w:rsidRPr="00744519">
        <w:rPr>
          <w:rFonts w:asciiTheme="majorHAnsi" w:eastAsiaTheme="majorEastAsia" w:hAnsiTheme="majorHAnsi" w:cstheme="majorBidi"/>
          <w:color w:val="000000" w:themeColor="text1"/>
          <w:spacing w:val="5"/>
          <w:kern w:val="28"/>
          <w:sz w:val="28"/>
          <w:szCs w:val="28"/>
          <w:lang w:val="fr-FR"/>
        </w:rPr>
        <w:t xml:space="preserve"> 150 kcal</w:t>
      </w:r>
    </w:p>
    <w:p w:rsidR="00744519" w:rsidRPr="00744519" w:rsidRDefault="00744519" w:rsidP="00744519">
      <w:pPr>
        <w:numPr>
          <w:ilvl w:val="0"/>
          <w:numId w:val="10"/>
        </w:numPr>
        <w:rPr>
          <w:rFonts w:asciiTheme="majorHAnsi" w:eastAsiaTheme="majorEastAsia" w:hAnsiTheme="majorHAnsi" w:cstheme="majorBidi"/>
          <w:color w:val="000000" w:themeColor="text1"/>
          <w:spacing w:val="5"/>
          <w:kern w:val="28"/>
          <w:sz w:val="28"/>
          <w:szCs w:val="28"/>
          <w:lang w:val="fr-FR"/>
        </w:rPr>
      </w:pPr>
      <w:proofErr w:type="spellStart"/>
      <w:proofErr w:type="gramStart"/>
      <w:r w:rsidRPr="00744519">
        <w:rPr>
          <w:rFonts w:asciiTheme="majorHAnsi" w:eastAsiaTheme="majorEastAsia" w:hAnsiTheme="majorHAnsi" w:cstheme="majorBidi"/>
          <w:b/>
          <w:bCs/>
          <w:color w:val="000000" w:themeColor="text1"/>
          <w:spacing w:val="5"/>
          <w:kern w:val="28"/>
          <w:sz w:val="28"/>
          <w:szCs w:val="28"/>
          <w:lang w:val="fr-FR"/>
        </w:rPr>
        <w:t>Protein</w:t>
      </w:r>
      <w:proofErr w:type="spellEnd"/>
      <w:r w:rsidRPr="00744519">
        <w:rPr>
          <w:rFonts w:asciiTheme="majorHAnsi" w:eastAsiaTheme="majorEastAsia" w:hAnsiTheme="majorHAnsi" w:cstheme="majorBidi"/>
          <w:b/>
          <w:bCs/>
          <w:color w:val="000000" w:themeColor="text1"/>
          <w:spacing w:val="5"/>
          <w:kern w:val="28"/>
          <w:sz w:val="28"/>
          <w:szCs w:val="28"/>
          <w:lang w:val="fr-FR"/>
        </w:rPr>
        <w:t>:</w:t>
      </w:r>
      <w:proofErr w:type="gramEnd"/>
      <w:r w:rsidRPr="00744519">
        <w:rPr>
          <w:rFonts w:asciiTheme="majorHAnsi" w:eastAsiaTheme="majorEastAsia" w:hAnsiTheme="majorHAnsi" w:cstheme="majorBidi"/>
          <w:color w:val="000000" w:themeColor="text1"/>
          <w:spacing w:val="5"/>
          <w:kern w:val="28"/>
          <w:sz w:val="28"/>
          <w:szCs w:val="28"/>
          <w:lang w:val="fr-FR"/>
        </w:rPr>
        <w:t xml:space="preserve"> 5g</w:t>
      </w:r>
    </w:p>
    <w:p w:rsidR="00744519" w:rsidRPr="00744519" w:rsidRDefault="00744519" w:rsidP="00744519">
      <w:pPr>
        <w:numPr>
          <w:ilvl w:val="0"/>
          <w:numId w:val="10"/>
        </w:numPr>
        <w:rPr>
          <w:rFonts w:asciiTheme="majorHAnsi" w:eastAsiaTheme="majorEastAsia" w:hAnsiTheme="majorHAnsi" w:cstheme="majorBidi"/>
          <w:color w:val="000000" w:themeColor="text1"/>
          <w:spacing w:val="5"/>
          <w:kern w:val="28"/>
          <w:sz w:val="28"/>
          <w:szCs w:val="28"/>
          <w:lang w:val="fr-FR"/>
        </w:rPr>
      </w:pPr>
      <w:proofErr w:type="gramStart"/>
      <w:r w:rsidRPr="00744519">
        <w:rPr>
          <w:rFonts w:asciiTheme="majorHAnsi" w:eastAsiaTheme="majorEastAsia" w:hAnsiTheme="majorHAnsi" w:cstheme="majorBidi"/>
          <w:b/>
          <w:bCs/>
          <w:color w:val="000000" w:themeColor="text1"/>
          <w:spacing w:val="5"/>
          <w:kern w:val="28"/>
          <w:sz w:val="28"/>
          <w:szCs w:val="28"/>
          <w:lang w:val="fr-FR"/>
        </w:rPr>
        <w:t>Carbohydrates:</w:t>
      </w:r>
      <w:proofErr w:type="gramEnd"/>
      <w:r w:rsidRPr="00744519">
        <w:rPr>
          <w:rFonts w:asciiTheme="majorHAnsi" w:eastAsiaTheme="majorEastAsia" w:hAnsiTheme="majorHAnsi" w:cstheme="majorBidi"/>
          <w:color w:val="000000" w:themeColor="text1"/>
          <w:spacing w:val="5"/>
          <w:kern w:val="28"/>
          <w:sz w:val="28"/>
          <w:szCs w:val="28"/>
          <w:lang w:val="fr-FR"/>
        </w:rPr>
        <w:t xml:space="preserve"> 28g</w:t>
      </w:r>
    </w:p>
    <w:p w:rsidR="00744519" w:rsidRPr="00744519" w:rsidRDefault="00744519" w:rsidP="00744519">
      <w:pPr>
        <w:numPr>
          <w:ilvl w:val="0"/>
          <w:numId w:val="10"/>
        </w:numPr>
        <w:rPr>
          <w:rFonts w:asciiTheme="majorHAnsi" w:eastAsiaTheme="majorEastAsia" w:hAnsiTheme="majorHAnsi" w:cstheme="majorBidi"/>
          <w:color w:val="000000" w:themeColor="text1"/>
          <w:spacing w:val="5"/>
          <w:kern w:val="28"/>
          <w:sz w:val="28"/>
          <w:szCs w:val="28"/>
          <w:lang w:val="fr-FR"/>
        </w:rPr>
      </w:pPr>
      <w:proofErr w:type="gramStart"/>
      <w:r w:rsidRPr="00744519">
        <w:rPr>
          <w:rFonts w:asciiTheme="majorHAnsi" w:eastAsiaTheme="majorEastAsia" w:hAnsiTheme="majorHAnsi" w:cstheme="majorBidi"/>
          <w:b/>
          <w:bCs/>
          <w:color w:val="000000" w:themeColor="text1"/>
          <w:spacing w:val="5"/>
          <w:kern w:val="28"/>
          <w:sz w:val="28"/>
          <w:szCs w:val="28"/>
          <w:lang w:val="fr-FR"/>
        </w:rPr>
        <w:t>Fats:</w:t>
      </w:r>
      <w:proofErr w:type="gramEnd"/>
      <w:r w:rsidRPr="00744519">
        <w:rPr>
          <w:rFonts w:asciiTheme="majorHAnsi" w:eastAsiaTheme="majorEastAsia" w:hAnsiTheme="majorHAnsi" w:cstheme="majorBidi"/>
          <w:color w:val="000000" w:themeColor="text1"/>
          <w:spacing w:val="5"/>
          <w:kern w:val="28"/>
          <w:sz w:val="28"/>
          <w:szCs w:val="28"/>
          <w:lang w:val="fr-FR"/>
        </w:rPr>
        <w:t xml:space="preserve"> 2g</w:t>
      </w:r>
    </w:p>
    <w:p w:rsidR="00744519" w:rsidRPr="00744519" w:rsidRDefault="00744519" w:rsidP="00744519">
      <w:pPr>
        <w:rPr>
          <w:rFonts w:asciiTheme="majorHAnsi" w:eastAsiaTheme="majorEastAsia" w:hAnsiTheme="majorHAnsi" w:cstheme="majorBidi"/>
          <w:color w:val="000000" w:themeColor="text1"/>
          <w:spacing w:val="5"/>
          <w:kern w:val="28"/>
          <w:sz w:val="28"/>
          <w:szCs w:val="28"/>
          <w:lang w:val="en-GB"/>
        </w:rPr>
      </w:pPr>
      <w:r w:rsidRPr="00744519">
        <w:rPr>
          <w:rFonts w:asciiTheme="majorHAnsi" w:eastAsiaTheme="majorEastAsia" w:hAnsiTheme="majorHAnsi" w:cstheme="majorBidi"/>
          <w:color w:val="000000" w:themeColor="text1"/>
          <w:spacing w:val="5"/>
          <w:kern w:val="28"/>
          <w:sz w:val="28"/>
          <w:szCs w:val="28"/>
          <w:lang w:val="en-GB"/>
        </w:rPr>
        <w:t>This light soup offers minimal calories and fat while providing satisfying carbohydrates. It's perfect for those seeking a gentle, easy-to-digest meal that won't weigh them down.</w:t>
      </w:r>
    </w:p>
    <w:p w:rsidR="00744519" w:rsidRPr="00744519" w:rsidRDefault="00744519" w:rsidP="00744519">
      <w:pPr>
        <w:rPr>
          <w:rFonts w:asciiTheme="majorHAnsi" w:eastAsiaTheme="majorEastAsia" w:hAnsiTheme="majorHAnsi" w:cstheme="majorBidi"/>
          <w:b/>
          <w:bCs/>
          <w:color w:val="000000" w:themeColor="text1"/>
          <w:spacing w:val="5"/>
          <w:kern w:val="28"/>
          <w:sz w:val="28"/>
          <w:szCs w:val="28"/>
          <w:lang w:val="en-GB"/>
        </w:rPr>
      </w:pPr>
      <w:r w:rsidRPr="00744519">
        <w:rPr>
          <w:rFonts w:asciiTheme="majorHAnsi" w:eastAsiaTheme="majorEastAsia" w:hAnsiTheme="majorHAnsi" w:cstheme="majorBidi"/>
          <w:b/>
          <w:bCs/>
          <w:color w:val="000000" w:themeColor="text1"/>
          <w:spacing w:val="5"/>
          <w:kern w:val="28"/>
          <w:sz w:val="28"/>
          <w:szCs w:val="28"/>
          <w:lang w:val="en-GB"/>
        </w:rPr>
        <w:t>Ingredients</w:t>
      </w:r>
    </w:p>
    <w:p w:rsidR="00744519" w:rsidRPr="00744519" w:rsidRDefault="00744519" w:rsidP="00744519">
      <w:pPr>
        <w:rPr>
          <w:rFonts w:asciiTheme="majorHAnsi" w:eastAsiaTheme="majorEastAsia" w:hAnsiTheme="majorHAnsi" w:cstheme="majorBidi"/>
          <w:color w:val="000000" w:themeColor="text1"/>
          <w:spacing w:val="5"/>
          <w:kern w:val="28"/>
          <w:sz w:val="28"/>
          <w:szCs w:val="28"/>
          <w:lang w:val="en-GB"/>
        </w:rPr>
      </w:pPr>
      <w:r w:rsidRPr="00744519">
        <w:rPr>
          <w:rFonts w:asciiTheme="majorHAnsi" w:eastAsiaTheme="majorEastAsia" w:hAnsiTheme="majorHAnsi" w:cstheme="majorBidi"/>
          <w:b/>
          <w:bCs/>
          <w:color w:val="000000" w:themeColor="text1"/>
          <w:spacing w:val="5"/>
          <w:kern w:val="28"/>
          <w:sz w:val="28"/>
          <w:szCs w:val="28"/>
          <w:lang w:val="en-GB"/>
        </w:rPr>
        <w:t>Noodles</w:t>
      </w:r>
      <w:r w:rsidRPr="00744519">
        <w:rPr>
          <w:rFonts w:asciiTheme="majorHAnsi" w:eastAsiaTheme="majorEastAsia" w:hAnsiTheme="majorHAnsi" w:cstheme="majorBidi"/>
          <w:color w:val="000000" w:themeColor="text1"/>
          <w:spacing w:val="5"/>
          <w:kern w:val="28"/>
          <w:sz w:val="28"/>
          <w:szCs w:val="28"/>
          <w:lang w:val="en-GB"/>
        </w:rPr>
        <w:t xml:space="preserve"> - 100g: Provide the soup's substance and body, absorbing the flavorful broth while offering comforting carbohydrates. They create a satisfying base without excessive calories.</w:t>
      </w:r>
    </w:p>
    <w:p w:rsidR="00744519" w:rsidRPr="00744519" w:rsidRDefault="00744519" w:rsidP="00744519">
      <w:pPr>
        <w:rPr>
          <w:rFonts w:asciiTheme="majorHAnsi" w:eastAsiaTheme="majorEastAsia" w:hAnsiTheme="majorHAnsi" w:cstheme="majorBidi"/>
          <w:color w:val="000000" w:themeColor="text1"/>
          <w:spacing w:val="5"/>
          <w:kern w:val="28"/>
          <w:sz w:val="28"/>
          <w:szCs w:val="28"/>
          <w:lang w:val="en-GB"/>
        </w:rPr>
      </w:pPr>
      <w:r w:rsidRPr="00744519">
        <w:rPr>
          <w:rFonts w:asciiTheme="majorHAnsi" w:eastAsiaTheme="majorEastAsia" w:hAnsiTheme="majorHAnsi" w:cstheme="majorBidi"/>
          <w:b/>
          <w:bCs/>
          <w:color w:val="000000" w:themeColor="text1"/>
          <w:spacing w:val="5"/>
          <w:kern w:val="28"/>
          <w:sz w:val="28"/>
          <w:szCs w:val="28"/>
          <w:lang w:val="en-GB"/>
        </w:rPr>
        <w:t>Broth</w:t>
      </w:r>
      <w:r w:rsidRPr="00744519">
        <w:rPr>
          <w:rFonts w:asciiTheme="majorHAnsi" w:eastAsiaTheme="majorEastAsia" w:hAnsiTheme="majorHAnsi" w:cstheme="majorBidi"/>
          <w:color w:val="000000" w:themeColor="text1"/>
          <w:spacing w:val="5"/>
          <w:kern w:val="28"/>
          <w:sz w:val="28"/>
          <w:szCs w:val="28"/>
          <w:lang w:val="en-GB"/>
        </w:rPr>
        <w:t xml:space="preserve"> - 200ml: The heart of the soup, delivering savory warmth and flavor. This liquid base provides moisture and taste while keeping the dish light and hydrating.</w:t>
      </w:r>
    </w:p>
    <w:p w:rsidR="00744519" w:rsidRPr="00744519" w:rsidRDefault="00744519" w:rsidP="00744519">
      <w:pPr>
        <w:rPr>
          <w:rFonts w:asciiTheme="majorHAnsi" w:eastAsiaTheme="majorEastAsia" w:hAnsiTheme="majorHAnsi" w:cstheme="majorBidi"/>
          <w:color w:val="000000" w:themeColor="text1"/>
          <w:spacing w:val="5"/>
          <w:kern w:val="28"/>
          <w:sz w:val="28"/>
          <w:szCs w:val="28"/>
          <w:lang w:val="en-GB"/>
        </w:rPr>
      </w:pPr>
      <w:r w:rsidRPr="00744519">
        <w:rPr>
          <w:rFonts w:asciiTheme="majorHAnsi" w:eastAsiaTheme="majorEastAsia" w:hAnsiTheme="majorHAnsi" w:cstheme="majorBidi"/>
          <w:b/>
          <w:bCs/>
          <w:color w:val="000000" w:themeColor="text1"/>
          <w:spacing w:val="5"/>
          <w:kern w:val="28"/>
          <w:sz w:val="28"/>
          <w:szCs w:val="28"/>
          <w:lang w:val="en-GB"/>
        </w:rPr>
        <w:t>Herbs</w:t>
      </w:r>
      <w:r w:rsidRPr="00744519">
        <w:rPr>
          <w:rFonts w:asciiTheme="majorHAnsi" w:eastAsiaTheme="majorEastAsia" w:hAnsiTheme="majorHAnsi" w:cstheme="majorBidi"/>
          <w:color w:val="000000" w:themeColor="text1"/>
          <w:spacing w:val="5"/>
          <w:kern w:val="28"/>
          <w:sz w:val="28"/>
          <w:szCs w:val="28"/>
          <w:lang w:val="en-GB"/>
        </w:rPr>
        <w:t xml:space="preserve"> - 10g: Fresh herbs add aromatic brightness and visual appeal. They enhance the broth's flavor with their natural oils and contribute vitamins and antioxidants.</w:t>
      </w:r>
    </w:p>
    <w:p w:rsidR="00744519" w:rsidRPr="00744519" w:rsidRDefault="00744519" w:rsidP="00744519">
      <w:pPr>
        <w:rPr>
          <w:rFonts w:asciiTheme="majorHAnsi" w:eastAsiaTheme="majorEastAsia" w:hAnsiTheme="majorHAnsi" w:cstheme="majorBidi"/>
          <w:b/>
          <w:bCs/>
          <w:color w:val="000000" w:themeColor="text1"/>
          <w:spacing w:val="5"/>
          <w:kern w:val="28"/>
          <w:sz w:val="28"/>
          <w:szCs w:val="28"/>
          <w:lang w:val="en-GB"/>
        </w:rPr>
      </w:pPr>
      <w:r w:rsidRPr="00744519">
        <w:rPr>
          <w:rFonts w:asciiTheme="majorHAnsi" w:eastAsiaTheme="majorEastAsia" w:hAnsiTheme="majorHAnsi" w:cstheme="majorBidi"/>
          <w:b/>
          <w:bCs/>
          <w:color w:val="000000" w:themeColor="text1"/>
          <w:spacing w:val="5"/>
          <w:kern w:val="28"/>
          <w:sz w:val="28"/>
          <w:szCs w:val="28"/>
          <w:lang w:val="en-GB"/>
        </w:rPr>
        <w:lastRenderedPageBreak/>
        <w:t>Description</w:t>
      </w:r>
    </w:p>
    <w:p w:rsidR="00744519" w:rsidRPr="00744519" w:rsidRDefault="00744519" w:rsidP="00744519">
      <w:pPr>
        <w:rPr>
          <w:rFonts w:asciiTheme="majorHAnsi" w:eastAsiaTheme="majorEastAsia" w:hAnsiTheme="majorHAnsi" w:cstheme="majorBidi"/>
          <w:color w:val="000000" w:themeColor="text1"/>
          <w:spacing w:val="5"/>
          <w:kern w:val="28"/>
          <w:sz w:val="28"/>
          <w:szCs w:val="28"/>
          <w:lang w:val="en-GB"/>
        </w:rPr>
      </w:pPr>
      <w:r w:rsidRPr="00744519">
        <w:rPr>
          <w:rFonts w:asciiTheme="majorHAnsi" w:eastAsiaTheme="majorEastAsia" w:hAnsiTheme="majorHAnsi" w:cstheme="majorBidi"/>
          <w:color w:val="000000" w:themeColor="text1"/>
          <w:spacing w:val="5"/>
          <w:kern w:val="28"/>
          <w:sz w:val="28"/>
          <w:szCs w:val="28"/>
          <w:lang w:val="en-GB"/>
        </w:rPr>
        <w:t>A simple yet satisfying restaurant-style soup that emphasizes lightness and comfort. The delicate balance of tender noodles in savory broth, brightened by fresh herbs, creates a meal that's both nourishing and gentle on the stomach. At just 150 calories, this soup is ideal when you want something warm and filling without heaviness. The boiling method ensures the noodles are perfectly cooked while the broth remains clear and flavorful. Perfect for a light lunch, a gentle dinner, or when you need something comforting but not overly rich.</w:t>
      </w:r>
    </w:p>
    <w:p w:rsidR="001167CF" w:rsidRPr="00744519" w:rsidRDefault="001167CF" w:rsidP="00744519">
      <w:pPr>
        <w:rPr>
          <w:color w:val="000000" w:themeColor="text1"/>
          <w:sz w:val="10"/>
          <w:szCs w:val="10"/>
        </w:rPr>
      </w:pPr>
    </w:p>
    <w:sectPr w:rsidR="001167CF" w:rsidRPr="0074451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5A38A764"/>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4D783865"/>
    <w:multiLevelType w:val="multilevel"/>
    <w:tmpl w:val="8EB65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1143852">
    <w:abstractNumId w:val="8"/>
  </w:num>
  <w:num w:numId="2" w16cid:durableId="2042972769">
    <w:abstractNumId w:val="6"/>
  </w:num>
  <w:num w:numId="3" w16cid:durableId="859052752">
    <w:abstractNumId w:val="5"/>
  </w:num>
  <w:num w:numId="4" w16cid:durableId="240876633">
    <w:abstractNumId w:val="4"/>
  </w:num>
  <w:num w:numId="5" w16cid:durableId="647367780">
    <w:abstractNumId w:val="7"/>
  </w:num>
  <w:num w:numId="6" w16cid:durableId="1934623284">
    <w:abstractNumId w:val="3"/>
  </w:num>
  <w:num w:numId="7" w16cid:durableId="635140446">
    <w:abstractNumId w:val="2"/>
  </w:num>
  <w:num w:numId="8" w16cid:durableId="149488641">
    <w:abstractNumId w:val="1"/>
  </w:num>
  <w:num w:numId="9" w16cid:durableId="244386511">
    <w:abstractNumId w:val="0"/>
  </w:num>
  <w:num w:numId="10" w16cid:durableId="7833839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67CF"/>
    <w:rsid w:val="0015074B"/>
    <w:rsid w:val="0029639D"/>
    <w:rsid w:val="00326F90"/>
    <w:rsid w:val="0063720B"/>
    <w:rsid w:val="0074451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A9EABCF-DED1-4A1A-8E95-20410218B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250</Words>
  <Characters>1375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MOUHCINE MOUINA</cp:lastModifiedBy>
  <cp:revision>2</cp:revision>
  <dcterms:created xsi:type="dcterms:W3CDTF">2013-12-23T23:15:00Z</dcterms:created>
  <dcterms:modified xsi:type="dcterms:W3CDTF">2025-12-09T19:31:00Z</dcterms:modified>
  <cp:category/>
</cp:coreProperties>
</file>