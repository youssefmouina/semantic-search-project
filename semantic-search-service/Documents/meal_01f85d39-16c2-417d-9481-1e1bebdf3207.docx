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3741" w:rsidRPr="00A33741" w:rsidRDefault="00A33741" w:rsidP="00A33741">
      <w:pPr>
        <w:pStyle w:val="Listepuces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8"/>
          <w:szCs w:val="28"/>
          <w:lang w:val="fr-FR"/>
        </w:rPr>
      </w:pPr>
      <w:proofErr w:type="spellStart"/>
      <w:r w:rsidRPr="00A33741">
        <w:rPr>
          <w:rFonts w:asciiTheme="majorHAnsi" w:hAnsiTheme="majorHAnsi" w:cstheme="majorHAnsi"/>
          <w:b/>
          <w:bCs/>
          <w:sz w:val="28"/>
          <w:szCs w:val="28"/>
          <w:lang w:val="fr-FR"/>
        </w:rPr>
        <w:t>Spicy</w:t>
      </w:r>
      <w:proofErr w:type="spellEnd"/>
      <w:r w:rsidRPr="00A33741">
        <w:rPr>
          <w:rFonts w:asciiTheme="majorHAnsi" w:hAnsiTheme="majorHAnsi" w:cstheme="majorHAnsi"/>
          <w:b/>
          <w:bCs/>
          <w:sz w:val="28"/>
          <w:szCs w:val="28"/>
          <w:lang w:val="fr-FR"/>
        </w:rPr>
        <w:t xml:space="preserve"> </w:t>
      </w:r>
      <w:proofErr w:type="spellStart"/>
      <w:r w:rsidRPr="00A33741">
        <w:rPr>
          <w:rFonts w:asciiTheme="majorHAnsi" w:hAnsiTheme="majorHAnsi" w:cstheme="majorHAnsi"/>
          <w:b/>
          <w:bCs/>
          <w:sz w:val="28"/>
          <w:szCs w:val="28"/>
          <w:lang w:val="fr-FR"/>
        </w:rPr>
        <w:t>Beef</w:t>
      </w:r>
      <w:proofErr w:type="spellEnd"/>
      <w:r w:rsidRPr="00A33741">
        <w:rPr>
          <w:rFonts w:asciiTheme="majorHAnsi" w:hAnsiTheme="majorHAnsi" w:cstheme="majorHAnsi"/>
          <w:b/>
          <w:bCs/>
          <w:sz w:val="28"/>
          <w:szCs w:val="28"/>
          <w:lang w:val="fr-FR"/>
        </w:rPr>
        <w:t xml:space="preserve"> </w:t>
      </w:r>
      <w:proofErr w:type="spellStart"/>
      <w:r w:rsidRPr="00A33741">
        <w:rPr>
          <w:rFonts w:asciiTheme="majorHAnsi" w:hAnsiTheme="majorHAnsi" w:cstheme="majorHAnsi"/>
          <w:b/>
          <w:bCs/>
          <w:sz w:val="28"/>
          <w:szCs w:val="28"/>
          <w:lang w:val="fr-FR"/>
        </w:rPr>
        <w:t>Jerky</w:t>
      </w:r>
      <w:proofErr w:type="spellEnd"/>
    </w:p>
    <w:p w:rsidR="00A33741" w:rsidRPr="00A33741" w:rsidRDefault="00A33741" w:rsidP="00A33741">
      <w:pPr>
        <w:pStyle w:val="Listepuces"/>
        <w:rPr>
          <w:rFonts w:asciiTheme="majorHAnsi" w:hAnsiTheme="majorHAnsi" w:cstheme="majorHAnsi"/>
          <w:sz w:val="28"/>
          <w:szCs w:val="28"/>
          <w:lang w:val="en-GB"/>
        </w:rPr>
      </w:pPr>
      <w:r w:rsidRPr="00A33741">
        <w:rPr>
          <w:rFonts w:asciiTheme="majorHAnsi" w:hAnsiTheme="majorHAnsi" w:cstheme="majorHAnsi"/>
          <w:sz w:val="28"/>
          <w:szCs w:val="28"/>
          <w:lang w:val="en-GB"/>
        </w:rPr>
        <w:t xml:space="preserve">This </w:t>
      </w:r>
      <w:proofErr w:type="spellStart"/>
      <w:r w:rsidRPr="00A33741">
        <w:rPr>
          <w:rFonts w:asciiTheme="majorHAnsi" w:hAnsiTheme="majorHAnsi" w:cstheme="majorHAnsi"/>
          <w:sz w:val="28"/>
          <w:szCs w:val="28"/>
          <w:lang w:val="en-GB"/>
        </w:rPr>
        <w:t>savory</w:t>
      </w:r>
      <w:proofErr w:type="spellEnd"/>
      <w:r w:rsidRPr="00A33741">
        <w:rPr>
          <w:rFonts w:asciiTheme="majorHAnsi" w:hAnsiTheme="majorHAnsi" w:cstheme="majorHAnsi"/>
          <w:sz w:val="28"/>
          <w:szCs w:val="28"/>
          <w:lang w:val="en-GB"/>
        </w:rPr>
        <w:t xml:space="preserve"> dehydrated spicy beef jerky is made with 100g of beef, spices, and preservatives. It's a protein-rich 250-calorie packaged snack with 10g of protein, perfect for on-the-go consumption when you need a quick, satisfying bite.</w:t>
      </w:r>
    </w:p>
    <w:p w:rsidR="00A33741" w:rsidRPr="00A33741" w:rsidRDefault="00A33741" w:rsidP="00A33741">
      <w:pPr>
        <w:pStyle w:val="Listepuces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8"/>
          <w:szCs w:val="28"/>
          <w:lang w:val="fr-FR"/>
        </w:rPr>
      </w:pPr>
      <w:proofErr w:type="spellStart"/>
      <w:r w:rsidRPr="00A33741">
        <w:rPr>
          <w:rFonts w:asciiTheme="majorHAnsi" w:hAnsiTheme="majorHAnsi" w:cstheme="majorHAnsi"/>
          <w:b/>
          <w:bCs/>
          <w:sz w:val="28"/>
          <w:szCs w:val="28"/>
          <w:lang w:val="fr-FR"/>
        </w:rPr>
        <w:t>Meal</w:t>
      </w:r>
      <w:proofErr w:type="spellEnd"/>
      <w:r w:rsidRPr="00A33741">
        <w:rPr>
          <w:rFonts w:asciiTheme="majorHAnsi" w:hAnsiTheme="majorHAnsi" w:cstheme="majorHAnsi"/>
          <w:b/>
          <w:bCs/>
          <w:sz w:val="28"/>
          <w:szCs w:val="28"/>
          <w:lang w:val="fr-FR"/>
        </w:rPr>
        <w:t xml:space="preserve"> Information</w:t>
      </w:r>
    </w:p>
    <w:p w:rsidR="00A33741" w:rsidRPr="00A33741" w:rsidRDefault="00A33741" w:rsidP="00A33741">
      <w:pPr>
        <w:pStyle w:val="Listepuces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GB"/>
        </w:rPr>
      </w:pPr>
      <w:r w:rsidRPr="00A33741">
        <w:rPr>
          <w:rFonts w:asciiTheme="majorHAnsi" w:hAnsiTheme="majorHAnsi" w:cstheme="majorHAnsi"/>
          <w:b/>
          <w:bCs/>
          <w:sz w:val="28"/>
          <w:szCs w:val="28"/>
          <w:lang w:val="en-GB"/>
        </w:rPr>
        <w:t>Food Type:</w:t>
      </w:r>
      <w:r w:rsidRPr="00A33741">
        <w:rPr>
          <w:rFonts w:asciiTheme="majorHAnsi" w:hAnsiTheme="majorHAnsi" w:cstheme="majorHAnsi"/>
          <w:sz w:val="28"/>
          <w:szCs w:val="28"/>
          <w:lang w:val="en-GB"/>
        </w:rPr>
        <w:t> Packaged food</w:t>
      </w:r>
      <w:r w:rsidRPr="00A33741">
        <w:rPr>
          <w:rFonts w:asciiTheme="majorHAnsi" w:hAnsiTheme="majorHAnsi" w:cstheme="majorHAnsi"/>
          <w:sz w:val="28"/>
          <w:szCs w:val="28"/>
          <w:lang w:val="en-GB"/>
        </w:rPr>
        <w:br/>
      </w:r>
      <w:r w:rsidRPr="00A33741">
        <w:rPr>
          <w:rFonts w:asciiTheme="majorHAnsi" w:hAnsiTheme="majorHAnsi" w:cstheme="majorHAnsi"/>
          <w:b/>
          <w:bCs/>
          <w:sz w:val="28"/>
          <w:szCs w:val="28"/>
          <w:lang w:val="en-GB"/>
        </w:rPr>
        <w:t>Cooking Method:</w:t>
      </w:r>
      <w:r w:rsidRPr="00A33741">
        <w:rPr>
          <w:rFonts w:asciiTheme="majorHAnsi" w:hAnsiTheme="majorHAnsi" w:cstheme="majorHAnsi"/>
          <w:sz w:val="28"/>
          <w:szCs w:val="28"/>
          <w:lang w:val="en-GB"/>
        </w:rPr>
        <w:t> Dehydration</w:t>
      </w:r>
      <w:r w:rsidRPr="00A33741">
        <w:rPr>
          <w:rFonts w:asciiTheme="majorHAnsi" w:hAnsiTheme="majorHAnsi" w:cstheme="majorHAnsi"/>
          <w:sz w:val="28"/>
          <w:szCs w:val="28"/>
          <w:lang w:val="en-GB"/>
        </w:rPr>
        <w:br/>
      </w:r>
      <w:r w:rsidRPr="00A33741">
        <w:rPr>
          <w:rFonts w:asciiTheme="majorHAnsi" w:hAnsiTheme="majorHAnsi" w:cstheme="majorHAnsi"/>
          <w:b/>
          <w:bCs/>
          <w:sz w:val="28"/>
          <w:szCs w:val="28"/>
          <w:lang w:val="en-GB"/>
        </w:rPr>
        <w:t>Meal Types:</w:t>
      </w:r>
      <w:r w:rsidRPr="00A33741">
        <w:rPr>
          <w:rFonts w:asciiTheme="majorHAnsi" w:hAnsiTheme="majorHAnsi" w:cstheme="majorHAnsi"/>
          <w:sz w:val="28"/>
          <w:szCs w:val="28"/>
          <w:lang w:val="en-GB"/>
        </w:rPr>
        <w:t> Snack, Protein Rich, Meat, Low Calorie</w:t>
      </w:r>
    </w:p>
    <w:p w:rsidR="00A33741" w:rsidRPr="00A33741" w:rsidRDefault="00A33741" w:rsidP="00A33741">
      <w:pPr>
        <w:pStyle w:val="Listepuces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8"/>
          <w:szCs w:val="28"/>
          <w:lang w:val="fr-FR"/>
        </w:rPr>
      </w:pPr>
      <w:proofErr w:type="spellStart"/>
      <w:r w:rsidRPr="00A33741">
        <w:rPr>
          <w:rFonts w:asciiTheme="majorHAnsi" w:hAnsiTheme="majorHAnsi" w:cstheme="majorHAnsi"/>
          <w:b/>
          <w:bCs/>
          <w:sz w:val="28"/>
          <w:szCs w:val="28"/>
          <w:lang w:val="fr-FR"/>
        </w:rPr>
        <w:t>Nutritional</w:t>
      </w:r>
      <w:proofErr w:type="spellEnd"/>
      <w:r w:rsidRPr="00A33741">
        <w:rPr>
          <w:rFonts w:asciiTheme="majorHAnsi" w:hAnsiTheme="majorHAnsi" w:cstheme="majorHAnsi"/>
          <w:b/>
          <w:bCs/>
          <w:sz w:val="28"/>
          <w:szCs w:val="28"/>
          <w:lang w:val="fr-FR"/>
        </w:rPr>
        <w:t xml:space="preserve"> Profile</w:t>
      </w:r>
    </w:p>
    <w:p w:rsidR="00A33741" w:rsidRPr="00A33741" w:rsidRDefault="00A33741" w:rsidP="00A33741">
      <w:pPr>
        <w:pStyle w:val="Listepuces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fr-FR"/>
        </w:rPr>
      </w:pPr>
      <w:proofErr w:type="gramStart"/>
      <w:r w:rsidRPr="00A33741">
        <w:rPr>
          <w:rFonts w:asciiTheme="majorHAnsi" w:hAnsiTheme="majorHAnsi" w:cstheme="majorHAnsi"/>
          <w:b/>
          <w:bCs/>
          <w:sz w:val="28"/>
          <w:szCs w:val="28"/>
          <w:lang w:val="fr-FR"/>
        </w:rPr>
        <w:t>Calories:</w:t>
      </w:r>
      <w:proofErr w:type="gramEnd"/>
      <w:r w:rsidRPr="00A33741">
        <w:rPr>
          <w:rFonts w:asciiTheme="majorHAnsi" w:hAnsiTheme="majorHAnsi" w:cstheme="majorHAnsi"/>
          <w:sz w:val="28"/>
          <w:szCs w:val="28"/>
          <w:lang w:val="fr-FR"/>
        </w:rPr>
        <w:t> 250 kcal</w:t>
      </w:r>
    </w:p>
    <w:p w:rsidR="00A33741" w:rsidRPr="00A33741" w:rsidRDefault="00A33741" w:rsidP="00A33741">
      <w:pPr>
        <w:pStyle w:val="Listepuces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fr-FR"/>
        </w:rPr>
      </w:pPr>
      <w:proofErr w:type="spellStart"/>
      <w:proofErr w:type="gramStart"/>
      <w:r w:rsidRPr="00A33741">
        <w:rPr>
          <w:rFonts w:asciiTheme="majorHAnsi" w:hAnsiTheme="majorHAnsi" w:cstheme="majorHAnsi"/>
          <w:b/>
          <w:bCs/>
          <w:sz w:val="28"/>
          <w:szCs w:val="28"/>
          <w:lang w:val="fr-FR"/>
        </w:rPr>
        <w:t>Protein</w:t>
      </w:r>
      <w:proofErr w:type="spellEnd"/>
      <w:r w:rsidRPr="00A33741">
        <w:rPr>
          <w:rFonts w:asciiTheme="majorHAnsi" w:hAnsiTheme="majorHAnsi" w:cstheme="majorHAnsi"/>
          <w:b/>
          <w:bCs/>
          <w:sz w:val="28"/>
          <w:szCs w:val="28"/>
          <w:lang w:val="fr-FR"/>
        </w:rPr>
        <w:t>:</w:t>
      </w:r>
      <w:proofErr w:type="gramEnd"/>
      <w:r w:rsidRPr="00A33741">
        <w:rPr>
          <w:rFonts w:asciiTheme="majorHAnsi" w:hAnsiTheme="majorHAnsi" w:cstheme="majorHAnsi"/>
          <w:sz w:val="28"/>
          <w:szCs w:val="28"/>
          <w:lang w:val="fr-FR"/>
        </w:rPr>
        <w:t> 10g</w:t>
      </w:r>
    </w:p>
    <w:p w:rsidR="00A33741" w:rsidRPr="00A33741" w:rsidRDefault="00A33741" w:rsidP="00A33741">
      <w:pPr>
        <w:pStyle w:val="Listepuces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fr-FR"/>
        </w:rPr>
      </w:pPr>
      <w:proofErr w:type="gramStart"/>
      <w:r w:rsidRPr="00A33741">
        <w:rPr>
          <w:rFonts w:asciiTheme="majorHAnsi" w:hAnsiTheme="majorHAnsi" w:cstheme="majorHAnsi"/>
          <w:b/>
          <w:bCs/>
          <w:sz w:val="28"/>
          <w:szCs w:val="28"/>
          <w:lang w:val="fr-FR"/>
        </w:rPr>
        <w:t>Carbohydrates:</w:t>
      </w:r>
      <w:proofErr w:type="gramEnd"/>
      <w:r w:rsidRPr="00A33741">
        <w:rPr>
          <w:rFonts w:asciiTheme="majorHAnsi" w:hAnsiTheme="majorHAnsi" w:cstheme="majorHAnsi"/>
          <w:sz w:val="28"/>
          <w:szCs w:val="28"/>
          <w:lang w:val="fr-FR"/>
        </w:rPr>
        <w:t> 20g</w:t>
      </w:r>
    </w:p>
    <w:p w:rsidR="00A33741" w:rsidRPr="00A33741" w:rsidRDefault="00A33741" w:rsidP="00A33741">
      <w:pPr>
        <w:pStyle w:val="Listepuces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fr-FR"/>
        </w:rPr>
      </w:pPr>
      <w:proofErr w:type="gramStart"/>
      <w:r w:rsidRPr="00A33741">
        <w:rPr>
          <w:rFonts w:asciiTheme="majorHAnsi" w:hAnsiTheme="majorHAnsi" w:cstheme="majorHAnsi"/>
          <w:b/>
          <w:bCs/>
          <w:sz w:val="28"/>
          <w:szCs w:val="28"/>
          <w:lang w:val="fr-FR"/>
        </w:rPr>
        <w:t>Fats:</w:t>
      </w:r>
      <w:proofErr w:type="gramEnd"/>
      <w:r w:rsidRPr="00A33741">
        <w:rPr>
          <w:rFonts w:asciiTheme="majorHAnsi" w:hAnsiTheme="majorHAnsi" w:cstheme="majorHAnsi"/>
          <w:sz w:val="28"/>
          <w:szCs w:val="28"/>
          <w:lang w:val="fr-FR"/>
        </w:rPr>
        <w:t> 15g</w:t>
      </w:r>
    </w:p>
    <w:p w:rsidR="00A33741" w:rsidRPr="00A33741" w:rsidRDefault="00A33741" w:rsidP="00A33741">
      <w:pPr>
        <w:pStyle w:val="Listepuces"/>
        <w:rPr>
          <w:rFonts w:asciiTheme="majorHAnsi" w:hAnsiTheme="majorHAnsi" w:cstheme="majorHAnsi"/>
          <w:sz w:val="28"/>
          <w:szCs w:val="28"/>
          <w:lang w:val="en-GB"/>
        </w:rPr>
      </w:pPr>
      <w:r w:rsidRPr="00A33741">
        <w:rPr>
          <w:rFonts w:asciiTheme="majorHAnsi" w:hAnsiTheme="majorHAnsi" w:cstheme="majorHAnsi"/>
          <w:sz w:val="28"/>
          <w:szCs w:val="28"/>
          <w:lang w:val="en-GB"/>
        </w:rPr>
        <w:t>This snack offers a good balance of protein and energy in a compact, portable form. With only 250 calories, it's an excellent choice for those watching their calorie intake while still needing quality protein.</w:t>
      </w:r>
    </w:p>
    <w:p w:rsidR="00A33741" w:rsidRPr="00A33741" w:rsidRDefault="00A33741" w:rsidP="00A33741">
      <w:pPr>
        <w:pStyle w:val="Listepuces"/>
        <w:rPr>
          <w:rFonts w:asciiTheme="majorHAnsi" w:hAnsiTheme="majorHAnsi" w:cstheme="majorHAnsi"/>
          <w:b/>
          <w:bCs/>
          <w:sz w:val="28"/>
          <w:szCs w:val="28"/>
          <w:lang w:val="fr-FR"/>
        </w:rPr>
      </w:pPr>
      <w:proofErr w:type="spellStart"/>
      <w:r w:rsidRPr="00A33741">
        <w:rPr>
          <w:rFonts w:asciiTheme="majorHAnsi" w:hAnsiTheme="majorHAnsi" w:cstheme="majorHAnsi"/>
          <w:b/>
          <w:bCs/>
          <w:sz w:val="28"/>
          <w:szCs w:val="28"/>
          <w:lang w:val="fr-FR"/>
        </w:rPr>
        <w:t>Ingredients</w:t>
      </w:r>
      <w:proofErr w:type="spellEnd"/>
    </w:p>
    <w:p w:rsidR="00A33741" w:rsidRPr="00A33741" w:rsidRDefault="00A33741" w:rsidP="00A33741">
      <w:pPr>
        <w:pStyle w:val="Listepuces"/>
        <w:rPr>
          <w:rFonts w:asciiTheme="majorHAnsi" w:hAnsiTheme="majorHAnsi" w:cstheme="majorHAnsi"/>
          <w:sz w:val="28"/>
          <w:szCs w:val="28"/>
          <w:lang w:val="en-GB"/>
        </w:rPr>
      </w:pPr>
      <w:r w:rsidRPr="00A33741">
        <w:rPr>
          <w:rFonts w:asciiTheme="majorHAnsi" w:hAnsiTheme="majorHAnsi" w:cstheme="majorHAnsi"/>
          <w:b/>
          <w:bCs/>
          <w:sz w:val="28"/>
          <w:szCs w:val="28"/>
          <w:lang w:val="en-GB"/>
        </w:rPr>
        <w:t>Beef</w:t>
      </w:r>
      <w:r w:rsidRPr="00A33741">
        <w:rPr>
          <w:rFonts w:asciiTheme="majorHAnsi" w:hAnsiTheme="majorHAnsi" w:cstheme="majorHAnsi"/>
          <w:sz w:val="28"/>
          <w:szCs w:val="28"/>
          <w:lang w:val="en-GB"/>
        </w:rPr>
        <w:t xml:space="preserve"> - 100g: High-quality beef that has been dehydrated to create a chewy, concentrated source of protein. The dehydration process removes moisture while preserving the meat's nutritional value and intensifying its </w:t>
      </w:r>
      <w:proofErr w:type="spellStart"/>
      <w:r w:rsidRPr="00A33741">
        <w:rPr>
          <w:rFonts w:asciiTheme="majorHAnsi" w:hAnsiTheme="majorHAnsi" w:cstheme="majorHAnsi"/>
          <w:sz w:val="28"/>
          <w:szCs w:val="28"/>
          <w:lang w:val="en-GB"/>
        </w:rPr>
        <w:t>flavor</w:t>
      </w:r>
      <w:proofErr w:type="spellEnd"/>
      <w:r w:rsidRPr="00A33741">
        <w:rPr>
          <w:rFonts w:asciiTheme="majorHAnsi" w:hAnsiTheme="majorHAnsi" w:cstheme="majorHAnsi"/>
          <w:sz w:val="28"/>
          <w:szCs w:val="28"/>
          <w:lang w:val="en-GB"/>
        </w:rPr>
        <w:t>.</w:t>
      </w:r>
    </w:p>
    <w:p w:rsidR="00A33741" w:rsidRPr="00A33741" w:rsidRDefault="00A33741" w:rsidP="00A33741">
      <w:pPr>
        <w:pStyle w:val="Listepuces"/>
        <w:rPr>
          <w:rFonts w:asciiTheme="majorHAnsi" w:hAnsiTheme="majorHAnsi" w:cstheme="majorHAnsi"/>
          <w:sz w:val="28"/>
          <w:szCs w:val="28"/>
          <w:lang w:val="en-GB"/>
        </w:rPr>
      </w:pPr>
      <w:r w:rsidRPr="00A33741">
        <w:rPr>
          <w:rFonts w:asciiTheme="majorHAnsi" w:hAnsiTheme="majorHAnsi" w:cstheme="majorHAnsi"/>
          <w:b/>
          <w:bCs/>
          <w:sz w:val="28"/>
          <w:szCs w:val="28"/>
          <w:lang w:val="en-GB"/>
        </w:rPr>
        <w:t>Spices</w:t>
      </w:r>
      <w:r w:rsidRPr="00A33741">
        <w:rPr>
          <w:rFonts w:asciiTheme="majorHAnsi" w:hAnsiTheme="majorHAnsi" w:cstheme="majorHAnsi"/>
          <w:sz w:val="28"/>
          <w:szCs w:val="28"/>
          <w:lang w:val="en-GB"/>
        </w:rPr>
        <w:t xml:space="preserve">: A carefully selected blend that gives the jerky its signature spicy kick. These spices not only enhance the </w:t>
      </w:r>
      <w:proofErr w:type="spellStart"/>
      <w:r w:rsidRPr="00A33741">
        <w:rPr>
          <w:rFonts w:asciiTheme="majorHAnsi" w:hAnsiTheme="majorHAnsi" w:cstheme="majorHAnsi"/>
          <w:sz w:val="28"/>
          <w:szCs w:val="28"/>
          <w:lang w:val="en-GB"/>
        </w:rPr>
        <w:t>flavor</w:t>
      </w:r>
      <w:proofErr w:type="spellEnd"/>
      <w:r w:rsidRPr="00A33741">
        <w:rPr>
          <w:rFonts w:asciiTheme="majorHAnsi" w:hAnsiTheme="majorHAnsi" w:cstheme="majorHAnsi"/>
          <w:sz w:val="28"/>
          <w:szCs w:val="28"/>
          <w:lang w:val="en-GB"/>
        </w:rPr>
        <w:t xml:space="preserve"> but also contribute to the preservation of the meat.</w:t>
      </w:r>
    </w:p>
    <w:p w:rsidR="00A33741" w:rsidRPr="00A33741" w:rsidRDefault="00A33741" w:rsidP="00A33741">
      <w:pPr>
        <w:pStyle w:val="Listepuces"/>
        <w:rPr>
          <w:rFonts w:asciiTheme="majorHAnsi" w:hAnsiTheme="majorHAnsi" w:cstheme="majorHAnsi"/>
          <w:sz w:val="28"/>
          <w:szCs w:val="28"/>
          <w:lang w:val="en-GB"/>
        </w:rPr>
      </w:pPr>
      <w:r w:rsidRPr="00A33741">
        <w:rPr>
          <w:rFonts w:asciiTheme="majorHAnsi" w:hAnsiTheme="majorHAnsi" w:cstheme="majorHAnsi"/>
          <w:b/>
          <w:bCs/>
          <w:sz w:val="28"/>
          <w:szCs w:val="28"/>
          <w:lang w:val="en-GB"/>
        </w:rPr>
        <w:t>Preservatives</w:t>
      </w:r>
      <w:r w:rsidRPr="00A33741">
        <w:rPr>
          <w:rFonts w:asciiTheme="majorHAnsi" w:hAnsiTheme="majorHAnsi" w:cstheme="majorHAnsi"/>
          <w:sz w:val="28"/>
          <w:szCs w:val="28"/>
          <w:lang w:val="en-GB"/>
        </w:rPr>
        <w:t xml:space="preserve">: Added to maintain freshness and extend shelf life, ensuring the jerky remains safe and </w:t>
      </w:r>
      <w:proofErr w:type="spellStart"/>
      <w:r w:rsidRPr="00A33741">
        <w:rPr>
          <w:rFonts w:asciiTheme="majorHAnsi" w:hAnsiTheme="majorHAnsi" w:cstheme="majorHAnsi"/>
          <w:sz w:val="28"/>
          <w:szCs w:val="28"/>
          <w:lang w:val="en-GB"/>
        </w:rPr>
        <w:t>flavorful</w:t>
      </w:r>
      <w:proofErr w:type="spellEnd"/>
      <w:r w:rsidRPr="00A33741">
        <w:rPr>
          <w:rFonts w:asciiTheme="majorHAnsi" w:hAnsiTheme="majorHAnsi" w:cstheme="majorHAnsi"/>
          <w:sz w:val="28"/>
          <w:szCs w:val="28"/>
          <w:lang w:val="en-GB"/>
        </w:rPr>
        <w:t xml:space="preserve"> for extended periods.</w:t>
      </w:r>
    </w:p>
    <w:p w:rsidR="00A33741" w:rsidRPr="00A33741" w:rsidRDefault="00A33741" w:rsidP="00A33741">
      <w:pPr>
        <w:pStyle w:val="Listepuces"/>
        <w:rPr>
          <w:rFonts w:asciiTheme="majorHAnsi" w:hAnsiTheme="majorHAnsi" w:cstheme="majorHAnsi"/>
          <w:b/>
          <w:bCs/>
          <w:sz w:val="28"/>
          <w:szCs w:val="28"/>
          <w:lang w:val="fr-FR"/>
        </w:rPr>
      </w:pPr>
      <w:r w:rsidRPr="00A33741">
        <w:rPr>
          <w:rFonts w:asciiTheme="majorHAnsi" w:hAnsiTheme="majorHAnsi" w:cstheme="majorHAnsi"/>
          <w:b/>
          <w:bCs/>
          <w:sz w:val="28"/>
          <w:szCs w:val="28"/>
          <w:lang w:val="fr-FR"/>
        </w:rPr>
        <w:t>Description</w:t>
      </w:r>
    </w:p>
    <w:p w:rsidR="00A33741" w:rsidRPr="00A33741" w:rsidRDefault="00A33741" w:rsidP="00A33741">
      <w:pPr>
        <w:pStyle w:val="Listepuces"/>
        <w:rPr>
          <w:rFonts w:asciiTheme="majorHAnsi" w:hAnsiTheme="majorHAnsi" w:cstheme="majorHAnsi"/>
          <w:sz w:val="28"/>
          <w:szCs w:val="28"/>
          <w:lang w:val="en-GB"/>
        </w:rPr>
      </w:pPr>
      <w:r w:rsidRPr="00A33741">
        <w:rPr>
          <w:rFonts w:asciiTheme="majorHAnsi" w:hAnsiTheme="majorHAnsi" w:cstheme="majorHAnsi"/>
          <w:sz w:val="28"/>
          <w:szCs w:val="28"/>
          <w:lang w:val="en-GB"/>
        </w:rPr>
        <w:t xml:space="preserve">A convenient packaged snack that delivers </w:t>
      </w:r>
      <w:proofErr w:type="spellStart"/>
      <w:r w:rsidRPr="00A33741">
        <w:rPr>
          <w:rFonts w:asciiTheme="majorHAnsi" w:hAnsiTheme="majorHAnsi" w:cstheme="majorHAnsi"/>
          <w:sz w:val="28"/>
          <w:szCs w:val="28"/>
          <w:lang w:val="en-GB"/>
        </w:rPr>
        <w:t>savory</w:t>
      </w:r>
      <w:proofErr w:type="spellEnd"/>
      <w:r w:rsidRPr="00A33741">
        <w:rPr>
          <w:rFonts w:asciiTheme="majorHAnsi" w:hAnsiTheme="majorHAnsi" w:cstheme="majorHAnsi"/>
          <w:sz w:val="28"/>
          <w:szCs w:val="28"/>
          <w:lang w:val="en-GB"/>
        </w:rPr>
        <w:t xml:space="preserve">, spicy </w:t>
      </w:r>
      <w:proofErr w:type="spellStart"/>
      <w:r w:rsidRPr="00A33741">
        <w:rPr>
          <w:rFonts w:asciiTheme="majorHAnsi" w:hAnsiTheme="majorHAnsi" w:cstheme="majorHAnsi"/>
          <w:sz w:val="28"/>
          <w:szCs w:val="28"/>
          <w:lang w:val="en-GB"/>
        </w:rPr>
        <w:t>flavor</w:t>
      </w:r>
      <w:proofErr w:type="spellEnd"/>
      <w:r w:rsidRPr="00A33741">
        <w:rPr>
          <w:rFonts w:asciiTheme="majorHAnsi" w:hAnsiTheme="majorHAnsi" w:cstheme="majorHAnsi"/>
          <w:sz w:val="28"/>
          <w:szCs w:val="28"/>
          <w:lang w:val="en-GB"/>
        </w:rPr>
        <w:t xml:space="preserve"> in every bite. The dehydration method concentrates the beef's natural taste while the spice blend adds an enjoyable heat. This protein-rich jerky is ideal for busy lifestyles, travel, hiking, or anytime you need a satisfying </w:t>
      </w:r>
      <w:r w:rsidRPr="00A33741">
        <w:rPr>
          <w:rFonts w:asciiTheme="majorHAnsi" w:hAnsiTheme="majorHAnsi" w:cstheme="majorHAnsi"/>
          <w:sz w:val="28"/>
          <w:szCs w:val="28"/>
          <w:lang w:val="en-GB"/>
        </w:rPr>
        <w:lastRenderedPageBreak/>
        <w:t>snack that doesn't require refrigeration. Its low-calorie profile makes it a smart choice for maintaining energy levels without overindulging.</w:t>
      </w:r>
    </w:p>
    <w:p w:rsidR="00197778" w:rsidRDefault="00197778" w:rsidP="00CB39EE">
      <w:pPr>
        <w:pStyle w:val="Listepuces"/>
        <w:numPr>
          <w:ilvl w:val="0"/>
          <w:numId w:val="0"/>
        </w:numPr>
      </w:pPr>
    </w:p>
    <w:sectPr w:rsidR="001977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818BBD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A51B88"/>
    <w:multiLevelType w:val="hybridMultilevel"/>
    <w:tmpl w:val="C67E58E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6420A5C"/>
    <w:multiLevelType w:val="hybridMultilevel"/>
    <w:tmpl w:val="215E850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A2D5132"/>
    <w:multiLevelType w:val="multilevel"/>
    <w:tmpl w:val="4E38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4373898">
    <w:abstractNumId w:val="8"/>
  </w:num>
  <w:num w:numId="2" w16cid:durableId="2077702987">
    <w:abstractNumId w:val="6"/>
  </w:num>
  <w:num w:numId="3" w16cid:durableId="2062244509">
    <w:abstractNumId w:val="5"/>
  </w:num>
  <w:num w:numId="4" w16cid:durableId="225380330">
    <w:abstractNumId w:val="4"/>
  </w:num>
  <w:num w:numId="5" w16cid:durableId="1932422417">
    <w:abstractNumId w:val="7"/>
  </w:num>
  <w:num w:numId="6" w16cid:durableId="579482230">
    <w:abstractNumId w:val="3"/>
  </w:num>
  <w:num w:numId="7" w16cid:durableId="57630681">
    <w:abstractNumId w:val="2"/>
  </w:num>
  <w:num w:numId="8" w16cid:durableId="605577168">
    <w:abstractNumId w:val="1"/>
  </w:num>
  <w:num w:numId="9" w16cid:durableId="101459221">
    <w:abstractNumId w:val="0"/>
  </w:num>
  <w:num w:numId="10" w16cid:durableId="412430076">
    <w:abstractNumId w:val="11"/>
  </w:num>
  <w:num w:numId="11" w16cid:durableId="112218243">
    <w:abstractNumId w:val="9"/>
  </w:num>
  <w:num w:numId="12" w16cid:durableId="4025256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F44"/>
    <w:rsid w:val="0015074B"/>
    <w:rsid w:val="00197778"/>
    <w:rsid w:val="0029639D"/>
    <w:rsid w:val="00326F90"/>
    <w:rsid w:val="00A33741"/>
    <w:rsid w:val="00AA1D8D"/>
    <w:rsid w:val="00B47730"/>
    <w:rsid w:val="00CB0664"/>
    <w:rsid w:val="00CB39EE"/>
    <w:rsid w:val="00FC693F"/>
    <w:rsid w:val="00FD397D"/>
    <w:rsid w:val="00FE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41F607"/>
  <w14:defaultImageDpi w14:val="300"/>
  <w15:docId w15:val="{DF1E8793-EDFD-4A17-8271-E93BDE7D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254</Words>
  <Characters>1400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MOUHCINE MOUINA</cp:lastModifiedBy>
  <cp:revision>3</cp:revision>
  <dcterms:created xsi:type="dcterms:W3CDTF">2013-12-23T23:15:00Z</dcterms:created>
  <dcterms:modified xsi:type="dcterms:W3CDTF">2025-12-09T19:08:00Z</dcterms:modified>
  <cp:category/>
</cp:coreProperties>
</file>