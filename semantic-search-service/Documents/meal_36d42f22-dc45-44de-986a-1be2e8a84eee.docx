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081" w:rsidRPr="009C5081" w:rsidRDefault="00ED4BD6" w:rsidP="009C508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S</w:t>
      </w:r>
      <w:r w:rsidR="009C5081"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tir-fried Meat with Vegetables and Rice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A filling restaurant stir-fried meat dish with beef, 150g green peppers, 200g rice, spices, and fried dough sticks. A protein-rich 800-calorie meal with 50g protein.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Information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Food Type: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Restaurant food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Cooking Method: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Stir-frying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Types: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Dinner, Protein Rich, Meat, Vegetables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Nutritional Profile</w:t>
      </w:r>
    </w:p>
    <w:p w:rsidR="009C5081" w:rsidRPr="009C5081" w:rsidRDefault="009C5081" w:rsidP="009C5081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Calories: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800 kcal</w:t>
      </w:r>
    </w:p>
    <w:p w:rsidR="009C5081" w:rsidRPr="009C5081" w:rsidRDefault="009C5081" w:rsidP="009C5081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Protein: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50g</w:t>
      </w:r>
    </w:p>
    <w:p w:rsidR="009C5081" w:rsidRPr="009C5081" w:rsidRDefault="009C5081" w:rsidP="009C5081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Carbohydrates: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90g</w:t>
      </w:r>
    </w:p>
    <w:p w:rsidR="009C5081" w:rsidRPr="009C5081" w:rsidRDefault="009C5081" w:rsidP="009C5081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Fats: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30g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This substantial meal provides excellent protein content along with ample carbohydrates for energy. The balanced macronutrients make it a complete dinner option that satisfies hunger and supports active lifestyles.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Ingredients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Beef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: High-quality protein that serves as the main component of this dish. Stir-fried to perfection, it remains tender while absorbing the flavors of spices and vegetables.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Green Peppers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- 150g: Add crisp texture, mild sweetness, and vibrant color. They provide vitamins and a fresh contrast to the rich beef.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Rice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- 200g: Forms the hearty base of the meal, providing complex carbohydrates that make the dish filling and satisfying. It absorbs the savory juices from the stir-fry.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lastRenderedPageBreak/>
        <w:t>Spices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: A carefully selected blend that enhances all the flavors and gives the dish its characteristic aromatic and savory profile.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Fried Dough Sticks</w:t>
      </w: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: Add a unique textural element with their crispy exterior and soft interior, providing an interesting contrast to the other components.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Description</w:t>
      </w:r>
    </w:p>
    <w:p w:rsidR="009C5081" w:rsidRPr="009C5081" w:rsidRDefault="009C5081" w:rsidP="009C508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9C508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A complete restaurant-style meal that combines the best of stir-fried cuisine with substantial portions. The beef is cooked at high heat with green peppers and spices, creating a flavorful main dish that's served over a generous portion of rice. The addition of fried dough sticks adds an authentic touch and extra texture. This protein-rich dinner delivers on both taste and nutrition, offering 50g of protein to support muscle maintenance and recovery. Perfect for those with hearty appetites or after a physically demanding day.</w:t>
      </w:r>
    </w:p>
    <w:p w:rsidR="006D6EB6" w:rsidRPr="009C5081" w:rsidRDefault="006D6EB6" w:rsidP="009C5081">
      <w:pPr>
        <w:rPr>
          <w:sz w:val="10"/>
          <w:szCs w:val="10"/>
        </w:rPr>
      </w:pPr>
    </w:p>
    <w:sectPr w:rsidR="006D6EB6" w:rsidRPr="009C5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EAD02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A292C"/>
    <w:multiLevelType w:val="multilevel"/>
    <w:tmpl w:val="949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21783">
    <w:abstractNumId w:val="8"/>
  </w:num>
  <w:num w:numId="2" w16cid:durableId="1530215934">
    <w:abstractNumId w:val="6"/>
  </w:num>
  <w:num w:numId="3" w16cid:durableId="1757286267">
    <w:abstractNumId w:val="5"/>
  </w:num>
  <w:num w:numId="4" w16cid:durableId="171647765">
    <w:abstractNumId w:val="4"/>
  </w:num>
  <w:num w:numId="5" w16cid:durableId="1758406556">
    <w:abstractNumId w:val="7"/>
  </w:num>
  <w:num w:numId="6" w16cid:durableId="871460013">
    <w:abstractNumId w:val="3"/>
  </w:num>
  <w:num w:numId="7" w16cid:durableId="1613129239">
    <w:abstractNumId w:val="2"/>
  </w:num>
  <w:num w:numId="8" w16cid:durableId="250748292">
    <w:abstractNumId w:val="1"/>
  </w:num>
  <w:num w:numId="9" w16cid:durableId="2038001804">
    <w:abstractNumId w:val="0"/>
  </w:num>
  <w:num w:numId="10" w16cid:durableId="2522496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20F"/>
    <w:rsid w:val="0029639D"/>
    <w:rsid w:val="002F656A"/>
    <w:rsid w:val="00326F90"/>
    <w:rsid w:val="006D6EB6"/>
    <w:rsid w:val="009C5081"/>
    <w:rsid w:val="00AA1D8D"/>
    <w:rsid w:val="00B47730"/>
    <w:rsid w:val="00CB0664"/>
    <w:rsid w:val="00ED4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C2FF3"/>
  <w14:defaultImageDpi w14:val="300"/>
  <w15:docId w15:val="{8B4706B4-E5FB-4F16-8CD2-2AF3194D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3</cp:revision>
  <dcterms:created xsi:type="dcterms:W3CDTF">2013-12-23T23:15:00Z</dcterms:created>
  <dcterms:modified xsi:type="dcterms:W3CDTF">2025-12-09T19:26:00Z</dcterms:modified>
  <cp:category/>
</cp:coreProperties>
</file>