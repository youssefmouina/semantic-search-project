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1C1C" w:rsidRPr="00911C1C" w:rsidRDefault="00911C1C" w:rsidP="00911C1C">
      <w:pPr>
        <w:rPr>
          <w:b/>
          <w:bCs/>
          <w:sz w:val="28"/>
          <w:szCs w:val="28"/>
          <w:lang w:val="en-GB"/>
        </w:rPr>
      </w:pPr>
      <w:r w:rsidRPr="00911C1C">
        <w:rPr>
          <w:b/>
          <w:bCs/>
          <w:sz w:val="28"/>
          <w:szCs w:val="28"/>
          <w:lang w:val="en-GB"/>
        </w:rPr>
        <w:t>Chicken Soup</w:t>
      </w:r>
    </w:p>
    <w:p w:rsidR="00911C1C" w:rsidRPr="00911C1C" w:rsidRDefault="00911C1C" w:rsidP="00911C1C">
      <w:pPr>
        <w:rPr>
          <w:sz w:val="28"/>
          <w:szCs w:val="28"/>
          <w:lang w:val="en-GB"/>
        </w:rPr>
      </w:pPr>
      <w:r w:rsidRPr="00911C1C">
        <w:rPr>
          <w:sz w:val="28"/>
          <w:szCs w:val="28"/>
          <w:lang w:val="en-GB"/>
        </w:rPr>
        <w:t>A nourishing homemade chicken soup with 200g chicken, 100g potatoes, 25g carrots, 25g onions, and savory broth. A comforting 350-calorie soup with 25g protein.</w:t>
      </w:r>
    </w:p>
    <w:p w:rsidR="00911C1C" w:rsidRPr="00911C1C" w:rsidRDefault="00911C1C" w:rsidP="00911C1C">
      <w:pPr>
        <w:rPr>
          <w:b/>
          <w:bCs/>
          <w:sz w:val="28"/>
          <w:szCs w:val="28"/>
          <w:lang w:val="en-GB"/>
        </w:rPr>
      </w:pPr>
      <w:r w:rsidRPr="00911C1C">
        <w:rPr>
          <w:b/>
          <w:bCs/>
          <w:sz w:val="28"/>
          <w:szCs w:val="28"/>
          <w:lang w:val="en-GB"/>
        </w:rPr>
        <w:t>Meal Information</w:t>
      </w:r>
    </w:p>
    <w:p w:rsidR="00911C1C" w:rsidRPr="00911C1C" w:rsidRDefault="00911C1C" w:rsidP="00911C1C">
      <w:pPr>
        <w:rPr>
          <w:sz w:val="28"/>
          <w:szCs w:val="28"/>
          <w:lang w:val="en-GB"/>
        </w:rPr>
      </w:pPr>
      <w:r w:rsidRPr="00911C1C">
        <w:rPr>
          <w:b/>
          <w:bCs/>
          <w:sz w:val="28"/>
          <w:szCs w:val="28"/>
          <w:lang w:val="en-GB"/>
        </w:rPr>
        <w:t>Food Type:</w:t>
      </w:r>
      <w:r w:rsidRPr="00911C1C">
        <w:rPr>
          <w:sz w:val="28"/>
          <w:szCs w:val="28"/>
          <w:lang w:val="en-GB"/>
        </w:rPr>
        <w:t xml:space="preserve"> Homemade food</w:t>
      </w:r>
      <w:r w:rsidRPr="00911C1C">
        <w:rPr>
          <w:sz w:val="28"/>
          <w:szCs w:val="28"/>
          <w:lang w:val="en-GB"/>
        </w:rPr>
        <w:br/>
      </w:r>
      <w:r w:rsidRPr="00911C1C">
        <w:rPr>
          <w:b/>
          <w:bCs/>
          <w:sz w:val="28"/>
          <w:szCs w:val="28"/>
          <w:lang w:val="en-GB"/>
        </w:rPr>
        <w:t>Cooking Method:</w:t>
      </w:r>
      <w:r w:rsidRPr="00911C1C">
        <w:rPr>
          <w:sz w:val="28"/>
          <w:szCs w:val="28"/>
          <w:lang w:val="en-GB"/>
        </w:rPr>
        <w:t xml:space="preserve"> Boiling</w:t>
      </w:r>
      <w:r w:rsidRPr="00911C1C">
        <w:rPr>
          <w:sz w:val="28"/>
          <w:szCs w:val="28"/>
          <w:lang w:val="en-GB"/>
        </w:rPr>
        <w:br/>
      </w:r>
      <w:r w:rsidRPr="00911C1C">
        <w:rPr>
          <w:b/>
          <w:bCs/>
          <w:sz w:val="28"/>
          <w:szCs w:val="28"/>
          <w:lang w:val="en-GB"/>
        </w:rPr>
        <w:t>Meal Types:</w:t>
      </w:r>
      <w:r w:rsidRPr="00911C1C">
        <w:rPr>
          <w:sz w:val="28"/>
          <w:szCs w:val="28"/>
          <w:lang w:val="en-GB"/>
        </w:rPr>
        <w:t xml:space="preserve"> Soup, Lunch, Dinner</w:t>
      </w:r>
    </w:p>
    <w:p w:rsidR="00911C1C" w:rsidRPr="00911C1C" w:rsidRDefault="00911C1C" w:rsidP="00911C1C">
      <w:pPr>
        <w:rPr>
          <w:b/>
          <w:bCs/>
          <w:sz w:val="28"/>
          <w:szCs w:val="28"/>
          <w:lang w:val="fr-FR"/>
        </w:rPr>
      </w:pPr>
      <w:proofErr w:type="spellStart"/>
      <w:r w:rsidRPr="00911C1C">
        <w:rPr>
          <w:b/>
          <w:bCs/>
          <w:sz w:val="28"/>
          <w:szCs w:val="28"/>
          <w:lang w:val="fr-FR"/>
        </w:rPr>
        <w:t>Nutritional</w:t>
      </w:r>
      <w:proofErr w:type="spellEnd"/>
      <w:r w:rsidRPr="00911C1C">
        <w:rPr>
          <w:b/>
          <w:bCs/>
          <w:sz w:val="28"/>
          <w:szCs w:val="28"/>
          <w:lang w:val="fr-FR"/>
        </w:rPr>
        <w:t xml:space="preserve"> Profile</w:t>
      </w:r>
    </w:p>
    <w:p w:rsidR="00911C1C" w:rsidRPr="00911C1C" w:rsidRDefault="00911C1C" w:rsidP="00911C1C">
      <w:pPr>
        <w:numPr>
          <w:ilvl w:val="0"/>
          <w:numId w:val="11"/>
        </w:numPr>
        <w:rPr>
          <w:sz w:val="28"/>
          <w:szCs w:val="28"/>
          <w:lang w:val="fr-FR"/>
        </w:rPr>
      </w:pPr>
      <w:proofErr w:type="gramStart"/>
      <w:r w:rsidRPr="00911C1C">
        <w:rPr>
          <w:b/>
          <w:bCs/>
          <w:sz w:val="28"/>
          <w:szCs w:val="28"/>
          <w:lang w:val="fr-FR"/>
        </w:rPr>
        <w:t>Calories:</w:t>
      </w:r>
      <w:proofErr w:type="gramEnd"/>
      <w:r w:rsidRPr="00911C1C">
        <w:rPr>
          <w:sz w:val="28"/>
          <w:szCs w:val="28"/>
          <w:lang w:val="fr-FR"/>
        </w:rPr>
        <w:t xml:space="preserve"> 350 kcal</w:t>
      </w:r>
    </w:p>
    <w:p w:rsidR="00911C1C" w:rsidRPr="00911C1C" w:rsidRDefault="00911C1C" w:rsidP="00911C1C">
      <w:pPr>
        <w:numPr>
          <w:ilvl w:val="0"/>
          <w:numId w:val="11"/>
        </w:numPr>
        <w:rPr>
          <w:sz w:val="28"/>
          <w:szCs w:val="28"/>
          <w:lang w:val="fr-FR"/>
        </w:rPr>
      </w:pPr>
      <w:proofErr w:type="spellStart"/>
      <w:proofErr w:type="gramStart"/>
      <w:r w:rsidRPr="00911C1C">
        <w:rPr>
          <w:b/>
          <w:bCs/>
          <w:sz w:val="28"/>
          <w:szCs w:val="28"/>
          <w:lang w:val="fr-FR"/>
        </w:rPr>
        <w:t>Protein</w:t>
      </w:r>
      <w:proofErr w:type="spellEnd"/>
      <w:r w:rsidRPr="00911C1C">
        <w:rPr>
          <w:b/>
          <w:bCs/>
          <w:sz w:val="28"/>
          <w:szCs w:val="28"/>
          <w:lang w:val="fr-FR"/>
        </w:rPr>
        <w:t>:</w:t>
      </w:r>
      <w:proofErr w:type="gramEnd"/>
      <w:r w:rsidRPr="00911C1C">
        <w:rPr>
          <w:sz w:val="28"/>
          <w:szCs w:val="28"/>
          <w:lang w:val="fr-FR"/>
        </w:rPr>
        <w:t xml:space="preserve"> 25g</w:t>
      </w:r>
    </w:p>
    <w:p w:rsidR="00911C1C" w:rsidRPr="00911C1C" w:rsidRDefault="00911C1C" w:rsidP="00911C1C">
      <w:pPr>
        <w:numPr>
          <w:ilvl w:val="0"/>
          <w:numId w:val="11"/>
        </w:numPr>
        <w:rPr>
          <w:sz w:val="28"/>
          <w:szCs w:val="28"/>
          <w:lang w:val="fr-FR"/>
        </w:rPr>
      </w:pPr>
      <w:proofErr w:type="gramStart"/>
      <w:r w:rsidRPr="00911C1C">
        <w:rPr>
          <w:b/>
          <w:bCs/>
          <w:sz w:val="28"/>
          <w:szCs w:val="28"/>
          <w:lang w:val="fr-FR"/>
        </w:rPr>
        <w:t>Carbohydrates:</w:t>
      </w:r>
      <w:proofErr w:type="gramEnd"/>
      <w:r w:rsidRPr="00911C1C">
        <w:rPr>
          <w:sz w:val="28"/>
          <w:szCs w:val="28"/>
          <w:lang w:val="fr-FR"/>
        </w:rPr>
        <w:t xml:space="preserve"> 40g</w:t>
      </w:r>
    </w:p>
    <w:p w:rsidR="00911C1C" w:rsidRPr="00911C1C" w:rsidRDefault="00911C1C" w:rsidP="00911C1C">
      <w:pPr>
        <w:numPr>
          <w:ilvl w:val="0"/>
          <w:numId w:val="11"/>
        </w:numPr>
        <w:rPr>
          <w:sz w:val="28"/>
          <w:szCs w:val="28"/>
          <w:lang w:val="fr-FR"/>
        </w:rPr>
      </w:pPr>
      <w:proofErr w:type="gramStart"/>
      <w:r w:rsidRPr="00911C1C">
        <w:rPr>
          <w:b/>
          <w:bCs/>
          <w:sz w:val="28"/>
          <w:szCs w:val="28"/>
          <w:lang w:val="fr-FR"/>
        </w:rPr>
        <w:t>Fats:</w:t>
      </w:r>
      <w:proofErr w:type="gramEnd"/>
      <w:r w:rsidRPr="00911C1C">
        <w:rPr>
          <w:sz w:val="28"/>
          <w:szCs w:val="28"/>
          <w:lang w:val="fr-FR"/>
        </w:rPr>
        <w:t xml:space="preserve"> 10g</w:t>
      </w:r>
    </w:p>
    <w:p w:rsidR="00911C1C" w:rsidRPr="00911C1C" w:rsidRDefault="00911C1C" w:rsidP="00911C1C">
      <w:pPr>
        <w:rPr>
          <w:sz w:val="28"/>
          <w:szCs w:val="28"/>
          <w:lang w:val="en-GB"/>
        </w:rPr>
      </w:pPr>
      <w:r w:rsidRPr="00911C1C">
        <w:rPr>
          <w:sz w:val="28"/>
          <w:szCs w:val="28"/>
          <w:lang w:val="en-GB"/>
        </w:rPr>
        <w:t>This soup provides a balanced meal with substantial protein and moderate carbohydrates, making it filling and nutritious. The low fat content keeps it light while the protein supports muscle maintenance and satiety.</w:t>
      </w:r>
    </w:p>
    <w:p w:rsidR="00911C1C" w:rsidRPr="00911C1C" w:rsidRDefault="00911C1C" w:rsidP="00911C1C">
      <w:pPr>
        <w:rPr>
          <w:b/>
          <w:bCs/>
          <w:sz w:val="28"/>
          <w:szCs w:val="28"/>
          <w:lang w:val="en-GB"/>
        </w:rPr>
      </w:pPr>
      <w:r w:rsidRPr="00911C1C">
        <w:rPr>
          <w:b/>
          <w:bCs/>
          <w:sz w:val="28"/>
          <w:szCs w:val="28"/>
          <w:lang w:val="en-GB"/>
        </w:rPr>
        <w:t>Ingredients</w:t>
      </w:r>
    </w:p>
    <w:p w:rsidR="00911C1C" w:rsidRPr="00911C1C" w:rsidRDefault="00911C1C" w:rsidP="00911C1C">
      <w:pPr>
        <w:rPr>
          <w:sz w:val="28"/>
          <w:szCs w:val="28"/>
          <w:lang w:val="en-GB"/>
        </w:rPr>
      </w:pPr>
      <w:r w:rsidRPr="00911C1C">
        <w:rPr>
          <w:b/>
          <w:bCs/>
          <w:sz w:val="28"/>
          <w:szCs w:val="28"/>
          <w:lang w:val="en-GB"/>
        </w:rPr>
        <w:t>Chicken</w:t>
      </w:r>
      <w:r w:rsidRPr="00911C1C">
        <w:rPr>
          <w:sz w:val="28"/>
          <w:szCs w:val="28"/>
          <w:lang w:val="en-GB"/>
        </w:rPr>
        <w:t xml:space="preserve"> - 200g: Lean protein that becomes tender through boiling, providing the soup's main nutritional foundation and savory flavor.</w:t>
      </w:r>
    </w:p>
    <w:p w:rsidR="00911C1C" w:rsidRPr="00911C1C" w:rsidRDefault="00911C1C" w:rsidP="00911C1C">
      <w:pPr>
        <w:rPr>
          <w:sz w:val="28"/>
          <w:szCs w:val="28"/>
          <w:lang w:val="en-GB"/>
        </w:rPr>
      </w:pPr>
      <w:r w:rsidRPr="00911C1C">
        <w:rPr>
          <w:b/>
          <w:bCs/>
          <w:sz w:val="28"/>
          <w:szCs w:val="28"/>
          <w:lang w:val="en-GB"/>
        </w:rPr>
        <w:t>Potatoes</w:t>
      </w:r>
      <w:r w:rsidRPr="00911C1C">
        <w:rPr>
          <w:sz w:val="28"/>
          <w:szCs w:val="28"/>
          <w:lang w:val="en-GB"/>
        </w:rPr>
        <w:t xml:space="preserve"> - 100g: Add heartiness and substance to the soup, contributing natural starch that slightly thickens the broth while providing energy from complex carbohydrates.</w:t>
      </w:r>
    </w:p>
    <w:p w:rsidR="00911C1C" w:rsidRPr="00911C1C" w:rsidRDefault="00911C1C" w:rsidP="00911C1C">
      <w:pPr>
        <w:rPr>
          <w:sz w:val="28"/>
          <w:szCs w:val="28"/>
          <w:lang w:val="en-GB"/>
        </w:rPr>
      </w:pPr>
      <w:r w:rsidRPr="00911C1C">
        <w:rPr>
          <w:b/>
          <w:bCs/>
          <w:sz w:val="28"/>
          <w:szCs w:val="28"/>
          <w:lang w:val="en-GB"/>
        </w:rPr>
        <w:t>Carrots</w:t>
      </w:r>
      <w:r w:rsidRPr="00911C1C">
        <w:rPr>
          <w:sz w:val="28"/>
          <w:szCs w:val="28"/>
          <w:lang w:val="en-GB"/>
        </w:rPr>
        <w:t xml:space="preserve"> - 25g: Bring natural sweetness and vibrant color while adding vitamins and minerals, particularly beta-carotene.</w:t>
      </w:r>
    </w:p>
    <w:p w:rsidR="00911C1C" w:rsidRPr="00911C1C" w:rsidRDefault="00911C1C" w:rsidP="00911C1C">
      <w:pPr>
        <w:rPr>
          <w:sz w:val="28"/>
          <w:szCs w:val="28"/>
          <w:lang w:val="en-GB"/>
        </w:rPr>
      </w:pPr>
      <w:r w:rsidRPr="00911C1C">
        <w:rPr>
          <w:b/>
          <w:bCs/>
          <w:sz w:val="28"/>
          <w:szCs w:val="28"/>
          <w:lang w:val="en-GB"/>
        </w:rPr>
        <w:t>Onions</w:t>
      </w:r>
      <w:r w:rsidRPr="00911C1C">
        <w:rPr>
          <w:sz w:val="28"/>
          <w:szCs w:val="28"/>
          <w:lang w:val="en-GB"/>
        </w:rPr>
        <w:t xml:space="preserve"> - 25g: Provide aromatic depth and savory notes that enhance the overall flavor profile of the broth.</w:t>
      </w:r>
    </w:p>
    <w:p w:rsidR="00911C1C" w:rsidRPr="00911C1C" w:rsidRDefault="00911C1C" w:rsidP="00911C1C">
      <w:pPr>
        <w:rPr>
          <w:sz w:val="28"/>
          <w:szCs w:val="28"/>
          <w:lang w:val="en-GB"/>
        </w:rPr>
      </w:pPr>
      <w:r w:rsidRPr="00911C1C">
        <w:rPr>
          <w:b/>
          <w:bCs/>
          <w:sz w:val="28"/>
          <w:szCs w:val="28"/>
          <w:lang w:val="en-GB"/>
        </w:rPr>
        <w:lastRenderedPageBreak/>
        <w:t>Broth</w:t>
      </w:r>
      <w:r w:rsidRPr="00911C1C">
        <w:rPr>
          <w:sz w:val="28"/>
          <w:szCs w:val="28"/>
          <w:lang w:val="en-GB"/>
        </w:rPr>
        <w:t>: The flavorful liquid base that ties all ingredients together, infused with the essence of chicken and vegetables through the boiling process.</w:t>
      </w:r>
    </w:p>
    <w:p w:rsidR="00911C1C" w:rsidRPr="00911C1C" w:rsidRDefault="00911C1C" w:rsidP="00911C1C">
      <w:pPr>
        <w:rPr>
          <w:b/>
          <w:bCs/>
          <w:sz w:val="28"/>
          <w:szCs w:val="28"/>
          <w:lang w:val="en-GB"/>
        </w:rPr>
      </w:pPr>
      <w:r w:rsidRPr="00911C1C">
        <w:rPr>
          <w:b/>
          <w:bCs/>
          <w:sz w:val="28"/>
          <w:szCs w:val="28"/>
          <w:lang w:val="en-GB"/>
        </w:rPr>
        <w:t>Description</w:t>
      </w:r>
    </w:p>
    <w:p w:rsidR="00911C1C" w:rsidRPr="00911C1C" w:rsidRDefault="00911C1C" w:rsidP="00911C1C">
      <w:pPr>
        <w:rPr>
          <w:sz w:val="28"/>
          <w:szCs w:val="28"/>
          <w:lang w:val="en-GB"/>
        </w:rPr>
      </w:pPr>
      <w:r w:rsidRPr="00911C1C">
        <w:rPr>
          <w:sz w:val="28"/>
          <w:szCs w:val="28"/>
          <w:lang w:val="en-GB"/>
        </w:rPr>
        <w:t>A classic homemade soup that embodies comfort and nutrition. The gentle boiling process extracts flavors from the chicken and vegetables, creating a rich, savory broth. The combination of tender chicken pieces, soft potatoes, and sweet carrots in a warming broth makes this an ideal meal for lunch or dinner. Perfect for cold days, when feeling under the weather, or anytime you need a nourishing, easy-to-digest meal that soothes both body and soul.</w:t>
      </w:r>
    </w:p>
    <w:p w:rsidR="00E525B4" w:rsidRPr="00911C1C" w:rsidRDefault="00E525B4" w:rsidP="00911C1C">
      <w:pPr>
        <w:rPr>
          <w:sz w:val="28"/>
          <w:szCs w:val="28"/>
        </w:rPr>
      </w:pPr>
    </w:p>
    <w:sectPr w:rsidR="00E525B4" w:rsidRPr="00911C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3C273C"/>
    <w:multiLevelType w:val="multilevel"/>
    <w:tmpl w:val="E09E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E02B8"/>
    <w:multiLevelType w:val="multilevel"/>
    <w:tmpl w:val="F41E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750262">
    <w:abstractNumId w:val="8"/>
  </w:num>
  <w:num w:numId="2" w16cid:durableId="1566335066">
    <w:abstractNumId w:val="6"/>
  </w:num>
  <w:num w:numId="3" w16cid:durableId="408356271">
    <w:abstractNumId w:val="5"/>
  </w:num>
  <w:num w:numId="4" w16cid:durableId="1971279029">
    <w:abstractNumId w:val="4"/>
  </w:num>
  <w:num w:numId="5" w16cid:durableId="2011444275">
    <w:abstractNumId w:val="7"/>
  </w:num>
  <w:num w:numId="6" w16cid:durableId="85267852">
    <w:abstractNumId w:val="3"/>
  </w:num>
  <w:num w:numId="7" w16cid:durableId="488445029">
    <w:abstractNumId w:val="2"/>
  </w:num>
  <w:num w:numId="8" w16cid:durableId="1941796504">
    <w:abstractNumId w:val="1"/>
  </w:num>
  <w:num w:numId="9" w16cid:durableId="1274283865">
    <w:abstractNumId w:val="0"/>
  </w:num>
  <w:num w:numId="10" w16cid:durableId="201402808">
    <w:abstractNumId w:val="9"/>
  </w:num>
  <w:num w:numId="11" w16cid:durableId="17891989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0AE4"/>
    <w:rsid w:val="00911C1C"/>
    <w:rsid w:val="00AA1D8D"/>
    <w:rsid w:val="00B47730"/>
    <w:rsid w:val="00CB0664"/>
    <w:rsid w:val="00E525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C6D1B8"/>
  <w14:defaultImageDpi w14:val="300"/>
  <w15:docId w15:val="{035AC484-3434-422C-9F72-2A478EF6F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265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MOUHCINE MOUINA</cp:lastModifiedBy>
  <cp:revision>2</cp:revision>
  <dcterms:created xsi:type="dcterms:W3CDTF">2013-12-23T23:15:00Z</dcterms:created>
  <dcterms:modified xsi:type="dcterms:W3CDTF">2025-12-09T19:16:00Z</dcterms:modified>
  <cp:category/>
</cp:coreProperties>
</file>