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5578" w:rsidRPr="00DC5578" w:rsidRDefault="00DC5578" w:rsidP="00DC5578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</w:pPr>
      <w:r w:rsidRPr="00DC5578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  <w:t>Hot Pot</w:t>
      </w:r>
    </w:p>
    <w:p w:rsidR="00DC5578" w:rsidRPr="00DC5578" w:rsidRDefault="00DC5578" w:rsidP="00DC5578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DC5578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>A hearty homemade hot pot with 200g pork, 200g beef, 300g watermelon, 200g lettuce, 100g noodles, fish balls, and seaweed. A sharing feast with 1200 calories and 80g protein.</w:t>
      </w:r>
    </w:p>
    <w:p w:rsidR="00DC5578" w:rsidRPr="00DC5578" w:rsidRDefault="00DC5578" w:rsidP="00DC5578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</w:pPr>
      <w:r w:rsidRPr="00DC5578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  <w:t>Meal Information</w:t>
      </w:r>
    </w:p>
    <w:p w:rsidR="00DC5578" w:rsidRPr="00DC5578" w:rsidRDefault="00DC5578" w:rsidP="00DC5578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DC5578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  <w:t>Food Type:</w:t>
      </w:r>
      <w:r w:rsidRPr="00DC5578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 xml:space="preserve"> Homemade food</w:t>
      </w:r>
      <w:r w:rsidRPr="00DC5578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br/>
      </w:r>
      <w:r w:rsidRPr="00DC5578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  <w:t>Cooking Method:</w:t>
      </w:r>
      <w:r w:rsidRPr="00DC5578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 xml:space="preserve"> Boiling</w:t>
      </w:r>
      <w:r w:rsidRPr="00DC5578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br/>
      </w:r>
      <w:r w:rsidRPr="00DC5578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  <w:t>Meal Types:</w:t>
      </w:r>
      <w:r w:rsidRPr="00DC5578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 xml:space="preserve"> Lunch, Dinner</w:t>
      </w:r>
    </w:p>
    <w:p w:rsidR="00DC5578" w:rsidRPr="00DC5578" w:rsidRDefault="00DC5578" w:rsidP="00DC5578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fr-FR"/>
        </w:rPr>
      </w:pPr>
      <w:proofErr w:type="spellStart"/>
      <w:r w:rsidRPr="00DC5578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fr-FR"/>
        </w:rPr>
        <w:t>Nutritional</w:t>
      </w:r>
      <w:proofErr w:type="spellEnd"/>
      <w:r w:rsidRPr="00DC5578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fr-FR"/>
        </w:rPr>
        <w:t xml:space="preserve"> Profile</w:t>
      </w:r>
    </w:p>
    <w:p w:rsidR="00DC5578" w:rsidRPr="00DC5578" w:rsidRDefault="00DC5578" w:rsidP="00DC5578">
      <w:pPr>
        <w:numPr>
          <w:ilvl w:val="0"/>
          <w:numId w:val="10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</w:pPr>
      <w:proofErr w:type="gramStart"/>
      <w:r w:rsidRPr="00DC5578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fr-FR"/>
        </w:rPr>
        <w:t>Calories:</w:t>
      </w:r>
      <w:proofErr w:type="gramEnd"/>
      <w:r w:rsidRPr="00DC5578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  <w:t xml:space="preserve"> 1200 kcal</w:t>
      </w:r>
    </w:p>
    <w:p w:rsidR="00DC5578" w:rsidRPr="00DC5578" w:rsidRDefault="00DC5578" w:rsidP="00DC5578">
      <w:pPr>
        <w:numPr>
          <w:ilvl w:val="0"/>
          <w:numId w:val="10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</w:pPr>
      <w:proofErr w:type="spellStart"/>
      <w:proofErr w:type="gramStart"/>
      <w:r w:rsidRPr="00DC5578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fr-FR"/>
        </w:rPr>
        <w:t>Protein</w:t>
      </w:r>
      <w:proofErr w:type="spellEnd"/>
      <w:r w:rsidRPr="00DC5578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fr-FR"/>
        </w:rPr>
        <w:t>:</w:t>
      </w:r>
      <w:proofErr w:type="gramEnd"/>
      <w:r w:rsidRPr="00DC5578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  <w:t xml:space="preserve"> 80g</w:t>
      </w:r>
    </w:p>
    <w:p w:rsidR="00DC5578" w:rsidRPr="00DC5578" w:rsidRDefault="00DC5578" w:rsidP="00DC5578">
      <w:pPr>
        <w:numPr>
          <w:ilvl w:val="0"/>
          <w:numId w:val="10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</w:pPr>
      <w:proofErr w:type="gramStart"/>
      <w:r w:rsidRPr="00DC5578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fr-FR"/>
        </w:rPr>
        <w:t>Carbohydrates:</w:t>
      </w:r>
      <w:proofErr w:type="gramEnd"/>
      <w:r w:rsidRPr="00DC5578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  <w:t xml:space="preserve"> 100g</w:t>
      </w:r>
    </w:p>
    <w:p w:rsidR="00DC5578" w:rsidRPr="00DC5578" w:rsidRDefault="00DC5578" w:rsidP="00DC5578">
      <w:pPr>
        <w:numPr>
          <w:ilvl w:val="0"/>
          <w:numId w:val="10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</w:pPr>
      <w:proofErr w:type="gramStart"/>
      <w:r w:rsidRPr="00DC5578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fr-FR"/>
        </w:rPr>
        <w:t>Fats:</w:t>
      </w:r>
      <w:proofErr w:type="gramEnd"/>
      <w:r w:rsidRPr="00DC5578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fr-FR"/>
        </w:rPr>
        <w:t xml:space="preserve"> 60g</w:t>
      </w:r>
    </w:p>
    <w:p w:rsidR="00DC5578" w:rsidRPr="00DC5578" w:rsidRDefault="00DC5578" w:rsidP="00DC5578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DC5578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>This substantial meal is designed for sharing or as a complete feast for one. The high protein content makes it excellent for active individuals, while the balanced macronutrients provide sustained energy and satisfaction.</w:t>
      </w:r>
    </w:p>
    <w:p w:rsidR="00DC5578" w:rsidRPr="00DC5578" w:rsidRDefault="00DC5578" w:rsidP="00DC5578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</w:pPr>
      <w:r w:rsidRPr="00DC5578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  <w:t>Ingredients</w:t>
      </w:r>
    </w:p>
    <w:p w:rsidR="00DC5578" w:rsidRPr="00DC5578" w:rsidRDefault="00DC5578" w:rsidP="00DC5578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DC5578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  <w:t>Pork</w:t>
      </w:r>
      <w:r w:rsidRPr="00DC5578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 xml:space="preserve"> - 200g: Adds rich flavor and tender texture when cooked in the hot pot broth, contributing substantial protein and savory taste.</w:t>
      </w:r>
    </w:p>
    <w:p w:rsidR="00DC5578" w:rsidRPr="00DC5578" w:rsidRDefault="00DC5578" w:rsidP="00DC5578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DC5578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  <w:t>Beef</w:t>
      </w:r>
      <w:r w:rsidRPr="00DC5578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 xml:space="preserve"> - 200g: Provides additional protein variety with a robust, meaty flavor that complements the pork.</w:t>
      </w:r>
    </w:p>
    <w:p w:rsidR="00DC5578" w:rsidRPr="00DC5578" w:rsidRDefault="00DC5578" w:rsidP="00DC5578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DC5578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  <w:t>Watermelon</w:t>
      </w:r>
      <w:r w:rsidRPr="00DC5578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 xml:space="preserve"> - 300g: An unexpected but refreshing addition that offers natural sweetness and hydration, balancing the richness of the meats.</w:t>
      </w:r>
    </w:p>
    <w:p w:rsidR="00DC5578" w:rsidRPr="00DC5578" w:rsidRDefault="00DC5578" w:rsidP="00DC5578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DC5578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  <w:lastRenderedPageBreak/>
        <w:t>Lettuce</w:t>
      </w:r>
      <w:r w:rsidRPr="00DC5578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 xml:space="preserve"> - 200g: Adds crisp texture and freshness, absorbing the flavorful broth while providing vitamins and minerals.</w:t>
      </w:r>
    </w:p>
    <w:p w:rsidR="00DC5578" w:rsidRPr="00DC5578" w:rsidRDefault="00DC5578" w:rsidP="00DC5578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DC5578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  <w:t>Noodles</w:t>
      </w:r>
      <w:r w:rsidRPr="00DC5578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 xml:space="preserve"> - 100g: Serve as the hearty base that soaks up the delicious broth, making the meal more filling and satisfying.</w:t>
      </w:r>
    </w:p>
    <w:p w:rsidR="00DC5578" w:rsidRPr="00DC5578" w:rsidRDefault="00DC5578" w:rsidP="00DC5578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DC5578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  <w:t>Fish Balls</w:t>
      </w:r>
      <w:r w:rsidRPr="00DC5578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>: Provide a different protein texture with a slightly bouncy, springy consistency typical of hot pot meals.</w:t>
      </w:r>
    </w:p>
    <w:p w:rsidR="00DC5578" w:rsidRPr="00DC5578" w:rsidRDefault="00DC5578" w:rsidP="00DC5578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DC5578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  <w:t>Seaweed</w:t>
      </w:r>
      <w:r w:rsidRPr="00DC5578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>: Contributes umami depth and essential minerals while adding visual interest to the colorful array of ingredients.</w:t>
      </w:r>
    </w:p>
    <w:p w:rsidR="00DC5578" w:rsidRPr="00DC5578" w:rsidRDefault="00DC5578" w:rsidP="00DC5578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</w:pPr>
      <w:r w:rsidRPr="00DC5578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en-GB"/>
        </w:rPr>
        <w:t>Description</w:t>
      </w:r>
    </w:p>
    <w:p w:rsidR="00DC5578" w:rsidRPr="00DC5578" w:rsidRDefault="00DC5578" w:rsidP="00DC5578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</w:pPr>
      <w:r w:rsidRPr="00DC5578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 xml:space="preserve">A traditional homemade hot pot experience featuring a diverse selection of meats, vegetables, and noodles all cooked together in a </w:t>
      </w:r>
      <w:proofErr w:type="spellStart"/>
      <w:r w:rsidRPr="00DC5578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>flavorful</w:t>
      </w:r>
      <w:proofErr w:type="spellEnd"/>
      <w:r w:rsidRPr="00DC5578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 xml:space="preserve"> boiling broth. The beauty of hot pot lies in its communal nature and the variety of </w:t>
      </w:r>
      <w:proofErr w:type="spellStart"/>
      <w:r w:rsidRPr="00DC5578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>flavors</w:t>
      </w:r>
      <w:proofErr w:type="spellEnd"/>
      <w:r w:rsidRPr="00DC5578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 xml:space="preserve"> and textures in each bite. As ingredients simmer in the broth, they release their </w:t>
      </w:r>
      <w:proofErr w:type="spellStart"/>
      <w:r w:rsidRPr="00DC5578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>flavors</w:t>
      </w:r>
      <w:proofErr w:type="spellEnd"/>
      <w:r w:rsidRPr="00DC5578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 xml:space="preserve"> while absorbing the </w:t>
      </w:r>
      <w:proofErr w:type="spellStart"/>
      <w:r w:rsidRPr="00DC5578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>savory</w:t>
      </w:r>
      <w:proofErr w:type="spellEnd"/>
      <w:r w:rsidRPr="00DC5578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en-GB"/>
        </w:rPr>
        <w:t xml:space="preserve"> liquid, creating a deeply satisfying meal. Perfect for gathering with family or friends, or as a substantial solo meal when you want something warm, filling, and packed with nutrition.</w:t>
      </w:r>
    </w:p>
    <w:p w:rsidR="00342002" w:rsidRPr="00DC5578" w:rsidRDefault="00342002" w:rsidP="00DC5578">
      <w:pPr>
        <w:rPr>
          <w:sz w:val="10"/>
          <w:szCs w:val="10"/>
          <w:lang w:val="en-GB"/>
        </w:rPr>
      </w:pPr>
    </w:p>
    <w:sectPr w:rsidR="00342002" w:rsidRPr="00DC55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AB95814"/>
    <w:multiLevelType w:val="multilevel"/>
    <w:tmpl w:val="7F70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207371">
    <w:abstractNumId w:val="8"/>
  </w:num>
  <w:num w:numId="2" w16cid:durableId="1414936931">
    <w:abstractNumId w:val="6"/>
  </w:num>
  <w:num w:numId="3" w16cid:durableId="120850953">
    <w:abstractNumId w:val="5"/>
  </w:num>
  <w:num w:numId="4" w16cid:durableId="895774605">
    <w:abstractNumId w:val="4"/>
  </w:num>
  <w:num w:numId="5" w16cid:durableId="1333218197">
    <w:abstractNumId w:val="7"/>
  </w:num>
  <w:num w:numId="6" w16cid:durableId="2056587308">
    <w:abstractNumId w:val="3"/>
  </w:num>
  <w:num w:numId="7" w16cid:durableId="60568206">
    <w:abstractNumId w:val="2"/>
  </w:num>
  <w:num w:numId="8" w16cid:durableId="877284328">
    <w:abstractNumId w:val="1"/>
  </w:num>
  <w:num w:numId="9" w16cid:durableId="1958100760">
    <w:abstractNumId w:val="0"/>
  </w:num>
  <w:num w:numId="10" w16cid:durableId="10761720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2002"/>
    <w:rsid w:val="006429E6"/>
    <w:rsid w:val="00AA1D8D"/>
    <w:rsid w:val="00B47730"/>
    <w:rsid w:val="00CB0664"/>
    <w:rsid w:val="00DC55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6C566AD-9F94-4411-9945-842556B0E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307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MOUHCINE MOUINA</cp:lastModifiedBy>
  <cp:revision>2</cp:revision>
  <dcterms:created xsi:type="dcterms:W3CDTF">2013-12-23T23:15:00Z</dcterms:created>
  <dcterms:modified xsi:type="dcterms:W3CDTF">2025-12-09T19:18:00Z</dcterms:modified>
  <cp:category/>
</cp:coreProperties>
</file>