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8B1EE3" w:rsidRPr="008B1EE3" w:rsidRDefault="008B1EE3" w:rsidP="008B1EE3">
      <w:pPr>
        <w:rPr>
          <w:rFonts w:asciiTheme="majorHAnsi" w:eastAsiaTheme="majorEastAsia" w:hAnsiTheme="majorHAnsi" w:cstheme="majorBidi"/>
          <w:b/>
          <w:bCs/>
          <w:color w:val="000000" w:themeColor="text1"/>
          <w:spacing w:val="5"/>
          <w:kern w:val="28"/>
          <w:sz w:val="28"/>
          <w:szCs w:val="28"/>
          <w:lang w:val="en-GB"/>
        </w:rPr>
      </w:pPr>
      <w:r w:rsidRPr="008B1EE3">
        <w:rPr>
          <w:rFonts w:asciiTheme="majorHAnsi" w:eastAsiaTheme="majorEastAsia" w:hAnsiTheme="majorHAnsi" w:cstheme="majorBidi"/>
          <w:b/>
          <w:bCs/>
          <w:color w:val="000000" w:themeColor="text1"/>
          <w:spacing w:val="5"/>
          <w:kern w:val="28"/>
          <w:sz w:val="28"/>
          <w:szCs w:val="28"/>
          <w:lang w:val="en-GB"/>
        </w:rPr>
        <w:t>Stir-fried Noodles</w:t>
      </w:r>
    </w:p>
    <w:p w:rsidR="008B1EE3" w:rsidRPr="008B1EE3" w:rsidRDefault="008B1EE3" w:rsidP="008B1EE3">
      <w:pPr>
        <w:rPr>
          <w:rFonts w:asciiTheme="majorHAnsi" w:eastAsiaTheme="majorEastAsia" w:hAnsiTheme="majorHAnsi" w:cstheme="majorBidi"/>
          <w:color w:val="000000" w:themeColor="text1"/>
          <w:spacing w:val="5"/>
          <w:kern w:val="28"/>
          <w:sz w:val="28"/>
          <w:szCs w:val="28"/>
          <w:lang w:val="en-GB"/>
        </w:rPr>
      </w:pPr>
      <w:r w:rsidRPr="008B1EE3">
        <w:rPr>
          <w:rFonts w:asciiTheme="majorHAnsi" w:eastAsiaTheme="majorEastAsia" w:hAnsiTheme="majorHAnsi" w:cstheme="majorBidi"/>
          <w:color w:val="000000" w:themeColor="text1"/>
          <w:spacing w:val="5"/>
          <w:kern w:val="28"/>
          <w:sz w:val="28"/>
          <w:szCs w:val="28"/>
          <w:lang w:val="en-GB"/>
        </w:rPr>
        <w:t>Homemade stir-fried noodles with 300g noodles, 100g beef, 50g green onions, and soy sauce. A satisfying 600-calorie meal with 20g protein, ideal for lunch or dinner.</w:t>
      </w:r>
    </w:p>
    <w:p w:rsidR="008B1EE3" w:rsidRPr="008B1EE3" w:rsidRDefault="008B1EE3" w:rsidP="008B1EE3">
      <w:pPr>
        <w:rPr>
          <w:rFonts w:asciiTheme="majorHAnsi" w:eastAsiaTheme="majorEastAsia" w:hAnsiTheme="majorHAnsi" w:cstheme="majorBidi"/>
          <w:b/>
          <w:bCs/>
          <w:color w:val="000000" w:themeColor="text1"/>
          <w:spacing w:val="5"/>
          <w:kern w:val="28"/>
          <w:sz w:val="28"/>
          <w:szCs w:val="28"/>
          <w:lang w:val="en-GB"/>
        </w:rPr>
      </w:pPr>
      <w:r w:rsidRPr="008B1EE3">
        <w:rPr>
          <w:rFonts w:asciiTheme="majorHAnsi" w:eastAsiaTheme="majorEastAsia" w:hAnsiTheme="majorHAnsi" w:cstheme="majorBidi"/>
          <w:b/>
          <w:bCs/>
          <w:color w:val="000000" w:themeColor="text1"/>
          <w:spacing w:val="5"/>
          <w:kern w:val="28"/>
          <w:sz w:val="28"/>
          <w:szCs w:val="28"/>
          <w:lang w:val="en-GB"/>
        </w:rPr>
        <w:t>Meal Information</w:t>
      </w:r>
    </w:p>
    <w:p w:rsidR="008B1EE3" w:rsidRPr="008B1EE3" w:rsidRDefault="008B1EE3" w:rsidP="008B1EE3">
      <w:pPr>
        <w:rPr>
          <w:rFonts w:asciiTheme="majorHAnsi" w:eastAsiaTheme="majorEastAsia" w:hAnsiTheme="majorHAnsi" w:cstheme="majorBidi"/>
          <w:color w:val="000000" w:themeColor="text1"/>
          <w:spacing w:val="5"/>
          <w:kern w:val="28"/>
          <w:sz w:val="28"/>
          <w:szCs w:val="28"/>
          <w:lang w:val="en-GB"/>
        </w:rPr>
      </w:pPr>
      <w:r w:rsidRPr="008B1EE3">
        <w:rPr>
          <w:rFonts w:asciiTheme="majorHAnsi" w:eastAsiaTheme="majorEastAsia" w:hAnsiTheme="majorHAnsi" w:cstheme="majorBidi"/>
          <w:b/>
          <w:bCs/>
          <w:color w:val="000000" w:themeColor="text1"/>
          <w:spacing w:val="5"/>
          <w:kern w:val="28"/>
          <w:sz w:val="28"/>
          <w:szCs w:val="28"/>
          <w:lang w:val="en-GB"/>
        </w:rPr>
        <w:t>Food Type:</w:t>
      </w:r>
      <w:r w:rsidRPr="008B1EE3">
        <w:rPr>
          <w:rFonts w:asciiTheme="majorHAnsi" w:eastAsiaTheme="majorEastAsia" w:hAnsiTheme="majorHAnsi" w:cstheme="majorBidi"/>
          <w:color w:val="000000" w:themeColor="text1"/>
          <w:spacing w:val="5"/>
          <w:kern w:val="28"/>
          <w:sz w:val="28"/>
          <w:szCs w:val="28"/>
          <w:lang w:val="en-GB"/>
        </w:rPr>
        <w:t xml:space="preserve"> Homemade food</w:t>
      </w:r>
      <w:r w:rsidRPr="008B1EE3">
        <w:rPr>
          <w:rFonts w:asciiTheme="majorHAnsi" w:eastAsiaTheme="majorEastAsia" w:hAnsiTheme="majorHAnsi" w:cstheme="majorBidi"/>
          <w:color w:val="000000" w:themeColor="text1"/>
          <w:spacing w:val="5"/>
          <w:kern w:val="28"/>
          <w:sz w:val="28"/>
          <w:szCs w:val="28"/>
          <w:lang w:val="en-GB"/>
        </w:rPr>
        <w:br/>
      </w:r>
      <w:r w:rsidRPr="008B1EE3">
        <w:rPr>
          <w:rFonts w:asciiTheme="majorHAnsi" w:eastAsiaTheme="majorEastAsia" w:hAnsiTheme="majorHAnsi" w:cstheme="majorBidi"/>
          <w:b/>
          <w:bCs/>
          <w:color w:val="000000" w:themeColor="text1"/>
          <w:spacing w:val="5"/>
          <w:kern w:val="28"/>
          <w:sz w:val="28"/>
          <w:szCs w:val="28"/>
          <w:lang w:val="en-GB"/>
        </w:rPr>
        <w:t>Cooking Method:</w:t>
      </w:r>
      <w:r w:rsidRPr="008B1EE3">
        <w:rPr>
          <w:rFonts w:asciiTheme="majorHAnsi" w:eastAsiaTheme="majorEastAsia" w:hAnsiTheme="majorHAnsi" w:cstheme="majorBidi"/>
          <w:color w:val="000000" w:themeColor="text1"/>
          <w:spacing w:val="5"/>
          <w:kern w:val="28"/>
          <w:sz w:val="28"/>
          <w:szCs w:val="28"/>
          <w:lang w:val="en-GB"/>
        </w:rPr>
        <w:t xml:space="preserve"> Stir-frying</w:t>
      </w:r>
      <w:r w:rsidRPr="008B1EE3">
        <w:rPr>
          <w:rFonts w:asciiTheme="majorHAnsi" w:eastAsiaTheme="majorEastAsia" w:hAnsiTheme="majorHAnsi" w:cstheme="majorBidi"/>
          <w:color w:val="000000" w:themeColor="text1"/>
          <w:spacing w:val="5"/>
          <w:kern w:val="28"/>
          <w:sz w:val="28"/>
          <w:szCs w:val="28"/>
          <w:lang w:val="en-GB"/>
        </w:rPr>
        <w:br/>
      </w:r>
      <w:r w:rsidRPr="008B1EE3">
        <w:rPr>
          <w:rFonts w:asciiTheme="majorHAnsi" w:eastAsiaTheme="majorEastAsia" w:hAnsiTheme="majorHAnsi" w:cstheme="majorBidi"/>
          <w:b/>
          <w:bCs/>
          <w:color w:val="000000" w:themeColor="text1"/>
          <w:spacing w:val="5"/>
          <w:kern w:val="28"/>
          <w:sz w:val="28"/>
          <w:szCs w:val="28"/>
          <w:lang w:val="en-GB"/>
        </w:rPr>
        <w:t>Meal Types:</w:t>
      </w:r>
      <w:r w:rsidRPr="008B1EE3">
        <w:rPr>
          <w:rFonts w:asciiTheme="majorHAnsi" w:eastAsiaTheme="majorEastAsia" w:hAnsiTheme="majorHAnsi" w:cstheme="majorBidi"/>
          <w:color w:val="000000" w:themeColor="text1"/>
          <w:spacing w:val="5"/>
          <w:kern w:val="28"/>
          <w:sz w:val="28"/>
          <w:szCs w:val="28"/>
          <w:lang w:val="en-GB"/>
        </w:rPr>
        <w:t xml:space="preserve"> Lunch, Dinner</w:t>
      </w:r>
    </w:p>
    <w:p w:rsidR="008B1EE3" w:rsidRPr="008B1EE3" w:rsidRDefault="008B1EE3" w:rsidP="008B1EE3">
      <w:pPr>
        <w:rPr>
          <w:rFonts w:asciiTheme="majorHAnsi" w:eastAsiaTheme="majorEastAsia" w:hAnsiTheme="majorHAnsi" w:cstheme="majorBidi"/>
          <w:b/>
          <w:bCs/>
          <w:color w:val="000000" w:themeColor="text1"/>
          <w:spacing w:val="5"/>
          <w:kern w:val="28"/>
          <w:sz w:val="28"/>
          <w:szCs w:val="28"/>
          <w:lang w:val="fr-FR"/>
        </w:rPr>
      </w:pPr>
      <w:proofErr w:type="spellStart"/>
      <w:r w:rsidRPr="008B1EE3">
        <w:rPr>
          <w:rFonts w:asciiTheme="majorHAnsi" w:eastAsiaTheme="majorEastAsia" w:hAnsiTheme="majorHAnsi" w:cstheme="majorBidi"/>
          <w:b/>
          <w:bCs/>
          <w:color w:val="000000" w:themeColor="text1"/>
          <w:spacing w:val="5"/>
          <w:kern w:val="28"/>
          <w:sz w:val="28"/>
          <w:szCs w:val="28"/>
          <w:lang w:val="fr-FR"/>
        </w:rPr>
        <w:t>Nutritional</w:t>
      </w:r>
      <w:proofErr w:type="spellEnd"/>
      <w:r w:rsidRPr="008B1EE3">
        <w:rPr>
          <w:rFonts w:asciiTheme="majorHAnsi" w:eastAsiaTheme="majorEastAsia" w:hAnsiTheme="majorHAnsi" w:cstheme="majorBidi"/>
          <w:b/>
          <w:bCs/>
          <w:color w:val="000000" w:themeColor="text1"/>
          <w:spacing w:val="5"/>
          <w:kern w:val="28"/>
          <w:sz w:val="28"/>
          <w:szCs w:val="28"/>
          <w:lang w:val="fr-FR"/>
        </w:rPr>
        <w:t xml:space="preserve"> Profile</w:t>
      </w:r>
    </w:p>
    <w:p w:rsidR="008B1EE3" w:rsidRPr="008B1EE3" w:rsidRDefault="008B1EE3" w:rsidP="008B1EE3">
      <w:pPr>
        <w:numPr>
          <w:ilvl w:val="0"/>
          <w:numId w:val="10"/>
        </w:numPr>
        <w:rPr>
          <w:rFonts w:asciiTheme="majorHAnsi" w:eastAsiaTheme="majorEastAsia" w:hAnsiTheme="majorHAnsi" w:cstheme="majorBidi"/>
          <w:color w:val="000000" w:themeColor="text1"/>
          <w:spacing w:val="5"/>
          <w:kern w:val="28"/>
          <w:sz w:val="28"/>
          <w:szCs w:val="28"/>
          <w:lang w:val="fr-FR"/>
        </w:rPr>
      </w:pPr>
      <w:proofErr w:type="gramStart"/>
      <w:r w:rsidRPr="008B1EE3">
        <w:rPr>
          <w:rFonts w:asciiTheme="majorHAnsi" w:eastAsiaTheme="majorEastAsia" w:hAnsiTheme="majorHAnsi" w:cstheme="majorBidi"/>
          <w:b/>
          <w:bCs/>
          <w:color w:val="000000" w:themeColor="text1"/>
          <w:spacing w:val="5"/>
          <w:kern w:val="28"/>
          <w:sz w:val="28"/>
          <w:szCs w:val="28"/>
          <w:lang w:val="fr-FR"/>
        </w:rPr>
        <w:t>Calories:</w:t>
      </w:r>
      <w:proofErr w:type="gramEnd"/>
      <w:r w:rsidRPr="008B1EE3">
        <w:rPr>
          <w:rFonts w:asciiTheme="majorHAnsi" w:eastAsiaTheme="majorEastAsia" w:hAnsiTheme="majorHAnsi" w:cstheme="majorBidi"/>
          <w:color w:val="000000" w:themeColor="text1"/>
          <w:spacing w:val="5"/>
          <w:kern w:val="28"/>
          <w:sz w:val="28"/>
          <w:szCs w:val="28"/>
          <w:lang w:val="fr-FR"/>
        </w:rPr>
        <w:t xml:space="preserve"> 600 kcal</w:t>
      </w:r>
    </w:p>
    <w:p w:rsidR="008B1EE3" w:rsidRPr="008B1EE3" w:rsidRDefault="008B1EE3" w:rsidP="008B1EE3">
      <w:pPr>
        <w:numPr>
          <w:ilvl w:val="0"/>
          <w:numId w:val="10"/>
        </w:numPr>
        <w:rPr>
          <w:rFonts w:asciiTheme="majorHAnsi" w:eastAsiaTheme="majorEastAsia" w:hAnsiTheme="majorHAnsi" w:cstheme="majorBidi"/>
          <w:color w:val="000000" w:themeColor="text1"/>
          <w:spacing w:val="5"/>
          <w:kern w:val="28"/>
          <w:sz w:val="28"/>
          <w:szCs w:val="28"/>
          <w:lang w:val="fr-FR"/>
        </w:rPr>
      </w:pPr>
      <w:proofErr w:type="spellStart"/>
      <w:proofErr w:type="gramStart"/>
      <w:r w:rsidRPr="008B1EE3">
        <w:rPr>
          <w:rFonts w:asciiTheme="majorHAnsi" w:eastAsiaTheme="majorEastAsia" w:hAnsiTheme="majorHAnsi" w:cstheme="majorBidi"/>
          <w:b/>
          <w:bCs/>
          <w:color w:val="000000" w:themeColor="text1"/>
          <w:spacing w:val="5"/>
          <w:kern w:val="28"/>
          <w:sz w:val="28"/>
          <w:szCs w:val="28"/>
          <w:lang w:val="fr-FR"/>
        </w:rPr>
        <w:t>Protein</w:t>
      </w:r>
      <w:proofErr w:type="spellEnd"/>
      <w:r w:rsidRPr="008B1EE3">
        <w:rPr>
          <w:rFonts w:asciiTheme="majorHAnsi" w:eastAsiaTheme="majorEastAsia" w:hAnsiTheme="majorHAnsi" w:cstheme="majorBidi"/>
          <w:b/>
          <w:bCs/>
          <w:color w:val="000000" w:themeColor="text1"/>
          <w:spacing w:val="5"/>
          <w:kern w:val="28"/>
          <w:sz w:val="28"/>
          <w:szCs w:val="28"/>
          <w:lang w:val="fr-FR"/>
        </w:rPr>
        <w:t>:</w:t>
      </w:r>
      <w:proofErr w:type="gramEnd"/>
      <w:r w:rsidRPr="008B1EE3">
        <w:rPr>
          <w:rFonts w:asciiTheme="majorHAnsi" w:eastAsiaTheme="majorEastAsia" w:hAnsiTheme="majorHAnsi" w:cstheme="majorBidi"/>
          <w:color w:val="000000" w:themeColor="text1"/>
          <w:spacing w:val="5"/>
          <w:kern w:val="28"/>
          <w:sz w:val="28"/>
          <w:szCs w:val="28"/>
          <w:lang w:val="fr-FR"/>
        </w:rPr>
        <w:t xml:space="preserve"> 20g</w:t>
      </w:r>
    </w:p>
    <w:p w:rsidR="008B1EE3" w:rsidRPr="008B1EE3" w:rsidRDefault="008B1EE3" w:rsidP="008B1EE3">
      <w:pPr>
        <w:numPr>
          <w:ilvl w:val="0"/>
          <w:numId w:val="10"/>
        </w:numPr>
        <w:rPr>
          <w:rFonts w:asciiTheme="majorHAnsi" w:eastAsiaTheme="majorEastAsia" w:hAnsiTheme="majorHAnsi" w:cstheme="majorBidi"/>
          <w:color w:val="000000" w:themeColor="text1"/>
          <w:spacing w:val="5"/>
          <w:kern w:val="28"/>
          <w:sz w:val="28"/>
          <w:szCs w:val="28"/>
          <w:lang w:val="fr-FR"/>
        </w:rPr>
      </w:pPr>
      <w:proofErr w:type="gramStart"/>
      <w:r w:rsidRPr="008B1EE3">
        <w:rPr>
          <w:rFonts w:asciiTheme="majorHAnsi" w:eastAsiaTheme="majorEastAsia" w:hAnsiTheme="majorHAnsi" w:cstheme="majorBidi"/>
          <w:b/>
          <w:bCs/>
          <w:color w:val="000000" w:themeColor="text1"/>
          <w:spacing w:val="5"/>
          <w:kern w:val="28"/>
          <w:sz w:val="28"/>
          <w:szCs w:val="28"/>
          <w:lang w:val="fr-FR"/>
        </w:rPr>
        <w:t>Carbohydrates:</w:t>
      </w:r>
      <w:proofErr w:type="gramEnd"/>
      <w:r w:rsidRPr="008B1EE3">
        <w:rPr>
          <w:rFonts w:asciiTheme="majorHAnsi" w:eastAsiaTheme="majorEastAsia" w:hAnsiTheme="majorHAnsi" w:cstheme="majorBidi"/>
          <w:color w:val="000000" w:themeColor="text1"/>
          <w:spacing w:val="5"/>
          <w:kern w:val="28"/>
          <w:sz w:val="28"/>
          <w:szCs w:val="28"/>
          <w:lang w:val="fr-FR"/>
        </w:rPr>
        <w:t xml:space="preserve"> 85g</w:t>
      </w:r>
    </w:p>
    <w:p w:rsidR="008B1EE3" w:rsidRPr="008B1EE3" w:rsidRDefault="008B1EE3" w:rsidP="008B1EE3">
      <w:pPr>
        <w:numPr>
          <w:ilvl w:val="0"/>
          <w:numId w:val="10"/>
        </w:numPr>
        <w:rPr>
          <w:rFonts w:asciiTheme="majorHAnsi" w:eastAsiaTheme="majorEastAsia" w:hAnsiTheme="majorHAnsi" w:cstheme="majorBidi"/>
          <w:color w:val="000000" w:themeColor="text1"/>
          <w:spacing w:val="5"/>
          <w:kern w:val="28"/>
          <w:sz w:val="28"/>
          <w:szCs w:val="28"/>
          <w:lang w:val="fr-FR"/>
        </w:rPr>
      </w:pPr>
      <w:proofErr w:type="gramStart"/>
      <w:r w:rsidRPr="008B1EE3">
        <w:rPr>
          <w:rFonts w:asciiTheme="majorHAnsi" w:eastAsiaTheme="majorEastAsia" w:hAnsiTheme="majorHAnsi" w:cstheme="majorBidi"/>
          <w:b/>
          <w:bCs/>
          <w:color w:val="000000" w:themeColor="text1"/>
          <w:spacing w:val="5"/>
          <w:kern w:val="28"/>
          <w:sz w:val="28"/>
          <w:szCs w:val="28"/>
          <w:lang w:val="fr-FR"/>
        </w:rPr>
        <w:t>Fats:</w:t>
      </w:r>
      <w:proofErr w:type="gramEnd"/>
      <w:r w:rsidRPr="008B1EE3">
        <w:rPr>
          <w:rFonts w:asciiTheme="majorHAnsi" w:eastAsiaTheme="majorEastAsia" w:hAnsiTheme="majorHAnsi" w:cstheme="majorBidi"/>
          <w:color w:val="000000" w:themeColor="text1"/>
          <w:spacing w:val="5"/>
          <w:kern w:val="28"/>
          <w:sz w:val="28"/>
          <w:szCs w:val="28"/>
          <w:lang w:val="fr-FR"/>
        </w:rPr>
        <w:t xml:space="preserve"> 15g</w:t>
      </w:r>
    </w:p>
    <w:p w:rsidR="008B1EE3" w:rsidRPr="008B1EE3" w:rsidRDefault="008B1EE3" w:rsidP="008B1EE3">
      <w:pPr>
        <w:rPr>
          <w:rFonts w:asciiTheme="majorHAnsi" w:eastAsiaTheme="majorEastAsia" w:hAnsiTheme="majorHAnsi" w:cstheme="majorBidi"/>
          <w:color w:val="000000" w:themeColor="text1"/>
          <w:spacing w:val="5"/>
          <w:kern w:val="28"/>
          <w:sz w:val="28"/>
          <w:szCs w:val="28"/>
          <w:lang w:val="en-GB"/>
        </w:rPr>
      </w:pPr>
      <w:r w:rsidRPr="008B1EE3">
        <w:rPr>
          <w:rFonts w:asciiTheme="majorHAnsi" w:eastAsiaTheme="majorEastAsia" w:hAnsiTheme="majorHAnsi" w:cstheme="majorBidi"/>
          <w:color w:val="000000" w:themeColor="text1"/>
          <w:spacing w:val="5"/>
          <w:kern w:val="28"/>
          <w:sz w:val="28"/>
          <w:szCs w:val="28"/>
          <w:lang w:val="en-GB"/>
        </w:rPr>
        <w:t>This meal provides substantial energy from carbohydrates while maintaining moderate protein and fat levels. It's a filling option that delivers satisfaction without excessive calories.</w:t>
      </w:r>
    </w:p>
    <w:p w:rsidR="008B1EE3" w:rsidRPr="008B1EE3" w:rsidRDefault="008B1EE3" w:rsidP="008B1EE3">
      <w:pPr>
        <w:rPr>
          <w:rFonts w:asciiTheme="majorHAnsi" w:eastAsiaTheme="majorEastAsia" w:hAnsiTheme="majorHAnsi" w:cstheme="majorBidi"/>
          <w:b/>
          <w:bCs/>
          <w:color w:val="000000" w:themeColor="text1"/>
          <w:spacing w:val="5"/>
          <w:kern w:val="28"/>
          <w:sz w:val="28"/>
          <w:szCs w:val="28"/>
          <w:lang w:val="en-GB"/>
        </w:rPr>
      </w:pPr>
      <w:r w:rsidRPr="008B1EE3">
        <w:rPr>
          <w:rFonts w:asciiTheme="majorHAnsi" w:eastAsiaTheme="majorEastAsia" w:hAnsiTheme="majorHAnsi" w:cstheme="majorBidi"/>
          <w:b/>
          <w:bCs/>
          <w:color w:val="000000" w:themeColor="text1"/>
          <w:spacing w:val="5"/>
          <w:kern w:val="28"/>
          <w:sz w:val="28"/>
          <w:szCs w:val="28"/>
          <w:lang w:val="en-GB"/>
        </w:rPr>
        <w:t>Ingredients</w:t>
      </w:r>
    </w:p>
    <w:p w:rsidR="008B1EE3" w:rsidRPr="008B1EE3" w:rsidRDefault="008B1EE3" w:rsidP="008B1EE3">
      <w:pPr>
        <w:rPr>
          <w:rFonts w:asciiTheme="majorHAnsi" w:eastAsiaTheme="majorEastAsia" w:hAnsiTheme="majorHAnsi" w:cstheme="majorBidi"/>
          <w:color w:val="000000" w:themeColor="text1"/>
          <w:spacing w:val="5"/>
          <w:kern w:val="28"/>
          <w:sz w:val="28"/>
          <w:szCs w:val="28"/>
          <w:lang w:val="en-GB"/>
        </w:rPr>
      </w:pPr>
      <w:r w:rsidRPr="008B1EE3">
        <w:rPr>
          <w:rFonts w:asciiTheme="majorHAnsi" w:eastAsiaTheme="majorEastAsia" w:hAnsiTheme="majorHAnsi" w:cstheme="majorBidi"/>
          <w:b/>
          <w:bCs/>
          <w:color w:val="000000" w:themeColor="text1"/>
          <w:spacing w:val="5"/>
          <w:kern w:val="28"/>
          <w:sz w:val="28"/>
          <w:szCs w:val="28"/>
          <w:lang w:val="en-GB"/>
        </w:rPr>
        <w:t>Noodles</w:t>
      </w:r>
      <w:r w:rsidRPr="008B1EE3">
        <w:rPr>
          <w:rFonts w:asciiTheme="majorHAnsi" w:eastAsiaTheme="majorEastAsia" w:hAnsiTheme="majorHAnsi" w:cstheme="majorBidi"/>
          <w:color w:val="000000" w:themeColor="text1"/>
          <w:spacing w:val="5"/>
          <w:kern w:val="28"/>
          <w:sz w:val="28"/>
          <w:szCs w:val="28"/>
          <w:lang w:val="en-GB"/>
        </w:rPr>
        <w:t xml:space="preserve"> - 300g: Form the hearty base of this dish, providing the bulk of carbohydrates and creating a satisfying, filling meal. When stir-fried, they develop a slight char and absorb the savory flavors.</w:t>
      </w:r>
    </w:p>
    <w:p w:rsidR="008B1EE3" w:rsidRPr="008B1EE3" w:rsidRDefault="008B1EE3" w:rsidP="008B1EE3">
      <w:pPr>
        <w:rPr>
          <w:rFonts w:asciiTheme="majorHAnsi" w:eastAsiaTheme="majorEastAsia" w:hAnsiTheme="majorHAnsi" w:cstheme="majorBidi"/>
          <w:color w:val="000000" w:themeColor="text1"/>
          <w:spacing w:val="5"/>
          <w:kern w:val="28"/>
          <w:sz w:val="28"/>
          <w:szCs w:val="28"/>
          <w:lang w:val="en-GB"/>
        </w:rPr>
      </w:pPr>
      <w:r w:rsidRPr="008B1EE3">
        <w:rPr>
          <w:rFonts w:asciiTheme="majorHAnsi" w:eastAsiaTheme="majorEastAsia" w:hAnsiTheme="majorHAnsi" w:cstheme="majorBidi"/>
          <w:b/>
          <w:bCs/>
          <w:color w:val="000000" w:themeColor="text1"/>
          <w:spacing w:val="5"/>
          <w:kern w:val="28"/>
          <w:sz w:val="28"/>
          <w:szCs w:val="28"/>
          <w:lang w:val="en-GB"/>
        </w:rPr>
        <w:t>Beef</w:t>
      </w:r>
      <w:r w:rsidRPr="008B1EE3">
        <w:rPr>
          <w:rFonts w:asciiTheme="majorHAnsi" w:eastAsiaTheme="majorEastAsia" w:hAnsiTheme="majorHAnsi" w:cstheme="majorBidi"/>
          <w:color w:val="000000" w:themeColor="text1"/>
          <w:spacing w:val="5"/>
          <w:kern w:val="28"/>
          <w:sz w:val="28"/>
          <w:szCs w:val="28"/>
          <w:lang w:val="en-GB"/>
        </w:rPr>
        <w:t xml:space="preserve"> - 100g: Adds protein and rich, savory flavor. The stir-frying method creates tender, flavorful pieces that complement the noodles perfectly.</w:t>
      </w:r>
    </w:p>
    <w:p w:rsidR="008B1EE3" w:rsidRPr="008B1EE3" w:rsidRDefault="008B1EE3" w:rsidP="008B1EE3">
      <w:pPr>
        <w:rPr>
          <w:rFonts w:asciiTheme="majorHAnsi" w:eastAsiaTheme="majorEastAsia" w:hAnsiTheme="majorHAnsi" w:cstheme="majorBidi"/>
          <w:color w:val="000000" w:themeColor="text1"/>
          <w:spacing w:val="5"/>
          <w:kern w:val="28"/>
          <w:sz w:val="28"/>
          <w:szCs w:val="28"/>
          <w:lang w:val="en-GB"/>
        </w:rPr>
      </w:pPr>
      <w:r w:rsidRPr="008B1EE3">
        <w:rPr>
          <w:rFonts w:asciiTheme="majorHAnsi" w:eastAsiaTheme="majorEastAsia" w:hAnsiTheme="majorHAnsi" w:cstheme="majorBidi"/>
          <w:b/>
          <w:bCs/>
          <w:color w:val="000000" w:themeColor="text1"/>
          <w:spacing w:val="5"/>
          <w:kern w:val="28"/>
          <w:sz w:val="28"/>
          <w:szCs w:val="28"/>
          <w:lang w:val="en-GB"/>
        </w:rPr>
        <w:t>Green Onions</w:t>
      </w:r>
      <w:r w:rsidRPr="008B1EE3">
        <w:rPr>
          <w:rFonts w:asciiTheme="majorHAnsi" w:eastAsiaTheme="majorEastAsia" w:hAnsiTheme="majorHAnsi" w:cstheme="majorBidi"/>
          <w:color w:val="000000" w:themeColor="text1"/>
          <w:spacing w:val="5"/>
          <w:kern w:val="28"/>
          <w:sz w:val="28"/>
          <w:szCs w:val="28"/>
          <w:lang w:val="en-GB"/>
        </w:rPr>
        <w:t xml:space="preserve"> - 50g: Bring a fresh, sharp bite and aromatic quality that brightens the dish. They add both flavor and a pop of color.</w:t>
      </w:r>
    </w:p>
    <w:p w:rsidR="008B1EE3" w:rsidRPr="008B1EE3" w:rsidRDefault="008B1EE3" w:rsidP="008B1EE3">
      <w:pPr>
        <w:rPr>
          <w:rFonts w:asciiTheme="majorHAnsi" w:eastAsiaTheme="majorEastAsia" w:hAnsiTheme="majorHAnsi" w:cstheme="majorBidi"/>
          <w:color w:val="000000" w:themeColor="text1"/>
          <w:spacing w:val="5"/>
          <w:kern w:val="28"/>
          <w:sz w:val="28"/>
          <w:szCs w:val="28"/>
          <w:lang w:val="en-GB"/>
        </w:rPr>
      </w:pPr>
      <w:r w:rsidRPr="008B1EE3">
        <w:rPr>
          <w:rFonts w:asciiTheme="majorHAnsi" w:eastAsiaTheme="majorEastAsia" w:hAnsiTheme="majorHAnsi" w:cstheme="majorBidi"/>
          <w:b/>
          <w:bCs/>
          <w:color w:val="000000" w:themeColor="text1"/>
          <w:spacing w:val="5"/>
          <w:kern w:val="28"/>
          <w:sz w:val="28"/>
          <w:szCs w:val="28"/>
          <w:lang w:val="en-GB"/>
        </w:rPr>
        <w:lastRenderedPageBreak/>
        <w:t>Soy Sauce</w:t>
      </w:r>
      <w:r w:rsidRPr="008B1EE3">
        <w:rPr>
          <w:rFonts w:asciiTheme="majorHAnsi" w:eastAsiaTheme="majorEastAsia" w:hAnsiTheme="majorHAnsi" w:cstheme="majorBidi"/>
          <w:color w:val="000000" w:themeColor="text1"/>
          <w:spacing w:val="5"/>
          <w:kern w:val="28"/>
          <w:sz w:val="28"/>
          <w:szCs w:val="28"/>
          <w:lang w:val="en-GB"/>
        </w:rPr>
        <w:t>: The essential seasoning that provides umami depth and the characteristic savory-salty flavor profile of stir-fried noodles.</w:t>
      </w:r>
    </w:p>
    <w:p w:rsidR="008B1EE3" w:rsidRPr="008B1EE3" w:rsidRDefault="008B1EE3" w:rsidP="008B1EE3">
      <w:pPr>
        <w:rPr>
          <w:rFonts w:asciiTheme="majorHAnsi" w:eastAsiaTheme="majorEastAsia" w:hAnsiTheme="majorHAnsi" w:cstheme="majorBidi"/>
          <w:b/>
          <w:bCs/>
          <w:color w:val="000000" w:themeColor="text1"/>
          <w:spacing w:val="5"/>
          <w:kern w:val="28"/>
          <w:sz w:val="28"/>
          <w:szCs w:val="28"/>
          <w:lang w:val="en-GB"/>
        </w:rPr>
      </w:pPr>
      <w:r w:rsidRPr="008B1EE3">
        <w:rPr>
          <w:rFonts w:asciiTheme="majorHAnsi" w:eastAsiaTheme="majorEastAsia" w:hAnsiTheme="majorHAnsi" w:cstheme="majorBidi"/>
          <w:b/>
          <w:bCs/>
          <w:color w:val="000000" w:themeColor="text1"/>
          <w:spacing w:val="5"/>
          <w:kern w:val="28"/>
          <w:sz w:val="28"/>
          <w:szCs w:val="28"/>
          <w:lang w:val="en-GB"/>
        </w:rPr>
        <w:t>Description</w:t>
      </w:r>
    </w:p>
    <w:p w:rsidR="008B1EE3" w:rsidRPr="008B1EE3" w:rsidRDefault="008B1EE3" w:rsidP="008B1EE3">
      <w:pPr>
        <w:rPr>
          <w:rFonts w:asciiTheme="majorHAnsi" w:eastAsiaTheme="majorEastAsia" w:hAnsiTheme="majorHAnsi" w:cstheme="majorBidi"/>
          <w:color w:val="000000" w:themeColor="text1"/>
          <w:spacing w:val="5"/>
          <w:kern w:val="28"/>
          <w:sz w:val="28"/>
          <w:szCs w:val="28"/>
          <w:lang w:val="en-GB"/>
        </w:rPr>
      </w:pPr>
      <w:r w:rsidRPr="008B1EE3">
        <w:rPr>
          <w:rFonts w:asciiTheme="majorHAnsi" w:eastAsiaTheme="majorEastAsia" w:hAnsiTheme="majorHAnsi" w:cstheme="majorBidi"/>
          <w:color w:val="000000" w:themeColor="text1"/>
          <w:spacing w:val="5"/>
          <w:kern w:val="28"/>
          <w:sz w:val="28"/>
          <w:szCs w:val="28"/>
          <w:lang w:val="en-GB"/>
        </w:rPr>
        <w:t>A classic homemade dish that showcases the quick, high-heat cooking technique of stir-frying. The noodles are cooked rapidly with beef and green onions, creating a harmonious blend of textures and flavors. The soy sauce ties everything together with its rich umami taste. This versatile meal works equally well for lunch or dinner, offering comfort and satisfaction in every bite. The stir-frying process creates slightly crispy edges on the noodles while keeping them tender, resulting in an appealing contrast of textures.</w:t>
      </w:r>
    </w:p>
    <w:p w:rsidR="00371713" w:rsidRPr="008B1EE3" w:rsidRDefault="00371713" w:rsidP="008B1EE3">
      <w:pPr>
        <w:rPr>
          <w:color w:val="000000" w:themeColor="text1"/>
          <w:sz w:val="10"/>
          <w:szCs w:val="10"/>
        </w:rPr>
      </w:pPr>
    </w:p>
    <w:sectPr w:rsidR="00371713" w:rsidRPr="008B1EE3"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F1607986"/>
    <w:lvl w:ilvl="0">
      <w:start w:val="1"/>
      <w:numFmt w:val="bullet"/>
      <w:pStyle w:val="Listepuces"/>
      <w:lvlText w:val=""/>
      <w:lvlJc w:val="left"/>
      <w:pPr>
        <w:tabs>
          <w:tab w:val="num" w:pos="360"/>
        </w:tabs>
        <w:ind w:left="360" w:hanging="360"/>
      </w:pPr>
      <w:rPr>
        <w:rFonts w:ascii="Symbol" w:hAnsi="Symbol" w:hint="default"/>
      </w:rPr>
    </w:lvl>
  </w:abstractNum>
  <w:abstractNum w:abstractNumId="9" w15:restartNumberingAfterBreak="0">
    <w:nsid w:val="7570290B"/>
    <w:multiLevelType w:val="multilevel"/>
    <w:tmpl w:val="B016C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44816549">
    <w:abstractNumId w:val="8"/>
  </w:num>
  <w:num w:numId="2" w16cid:durableId="625045833">
    <w:abstractNumId w:val="6"/>
  </w:num>
  <w:num w:numId="3" w16cid:durableId="1096561983">
    <w:abstractNumId w:val="5"/>
  </w:num>
  <w:num w:numId="4" w16cid:durableId="1893539482">
    <w:abstractNumId w:val="4"/>
  </w:num>
  <w:num w:numId="5" w16cid:durableId="1051879326">
    <w:abstractNumId w:val="7"/>
  </w:num>
  <w:num w:numId="6" w16cid:durableId="1882588858">
    <w:abstractNumId w:val="3"/>
  </w:num>
  <w:num w:numId="7" w16cid:durableId="1308166828">
    <w:abstractNumId w:val="2"/>
  </w:num>
  <w:num w:numId="8" w16cid:durableId="806045831">
    <w:abstractNumId w:val="1"/>
  </w:num>
  <w:num w:numId="9" w16cid:durableId="898635170">
    <w:abstractNumId w:val="0"/>
  </w:num>
  <w:num w:numId="10" w16cid:durableId="21732536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71713"/>
    <w:rsid w:val="008B1EE3"/>
    <w:rsid w:val="00AA1D8D"/>
    <w:rsid w:val="00B47730"/>
    <w:rsid w:val="00CB0664"/>
    <w:rsid w:val="00CD67B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D9F6C1E4-7A49-4175-AA47-46007E25F9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itre1">
    <w:name w:val="heading 1"/>
    <w:basedOn w:val="Normal"/>
    <w:next w:val="Normal"/>
    <w:link w:val="Titre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next w:val="Normal"/>
    <w:link w:val="Titre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link w:val="Titre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2</Pages>
  <Words>263</Words>
  <Characters>1451</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1711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MOUHCINE MOUINA</cp:lastModifiedBy>
  <cp:revision>2</cp:revision>
  <dcterms:created xsi:type="dcterms:W3CDTF">2013-12-23T23:15:00Z</dcterms:created>
  <dcterms:modified xsi:type="dcterms:W3CDTF">2025-12-09T19:20:00Z</dcterms:modified>
  <cp:category/>
</cp:coreProperties>
</file>