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18A" w:rsidRPr="0000318A" w:rsidRDefault="0000318A" w:rsidP="0000318A">
      <w:pPr>
        <w:rPr>
          <w:rFonts w:asciiTheme="majorHAnsi" w:eastAsiaTheme="majorEastAsia" w:hAnsiTheme="majorHAnsi" w:cstheme="majorBidi"/>
          <w:b/>
          <w:bCs/>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Vegetable Stir-Fry with Noodles</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spacing w:val="5"/>
          <w:kern w:val="28"/>
          <w:sz w:val="28"/>
          <w:szCs w:val="28"/>
          <w:lang w:val="en-GB"/>
        </w:rPr>
        <w:t>A healthy homemade vegetable stir-fry with 150g noodles, green beans, potatoes, bean sprouts, and aromatic spices. A light 300-calorie meal with 8g protein for lunch or dinner.</w:t>
      </w:r>
    </w:p>
    <w:p w:rsidR="0000318A" w:rsidRPr="0000318A" w:rsidRDefault="0000318A" w:rsidP="0000318A">
      <w:pPr>
        <w:rPr>
          <w:rFonts w:asciiTheme="majorHAnsi" w:eastAsiaTheme="majorEastAsia" w:hAnsiTheme="majorHAnsi" w:cstheme="majorBidi"/>
          <w:b/>
          <w:bCs/>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Meal Information</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Food Type:</w:t>
      </w:r>
      <w:r w:rsidRPr="0000318A">
        <w:rPr>
          <w:rFonts w:asciiTheme="majorHAnsi" w:eastAsiaTheme="majorEastAsia" w:hAnsiTheme="majorHAnsi" w:cstheme="majorBidi"/>
          <w:spacing w:val="5"/>
          <w:kern w:val="28"/>
          <w:sz w:val="28"/>
          <w:szCs w:val="28"/>
          <w:lang w:val="en-GB"/>
        </w:rPr>
        <w:t xml:space="preserve"> Homemade food</w:t>
      </w:r>
      <w:r w:rsidRPr="0000318A">
        <w:rPr>
          <w:rFonts w:asciiTheme="majorHAnsi" w:eastAsiaTheme="majorEastAsia" w:hAnsiTheme="majorHAnsi" w:cstheme="majorBidi"/>
          <w:spacing w:val="5"/>
          <w:kern w:val="28"/>
          <w:sz w:val="28"/>
          <w:szCs w:val="28"/>
          <w:lang w:val="en-GB"/>
        </w:rPr>
        <w:br/>
      </w:r>
      <w:r w:rsidRPr="0000318A">
        <w:rPr>
          <w:rFonts w:asciiTheme="majorHAnsi" w:eastAsiaTheme="majorEastAsia" w:hAnsiTheme="majorHAnsi" w:cstheme="majorBidi"/>
          <w:b/>
          <w:bCs/>
          <w:spacing w:val="5"/>
          <w:kern w:val="28"/>
          <w:sz w:val="28"/>
          <w:szCs w:val="28"/>
          <w:lang w:val="en-GB"/>
        </w:rPr>
        <w:t>Cooking Method:</w:t>
      </w:r>
      <w:r w:rsidRPr="0000318A">
        <w:rPr>
          <w:rFonts w:asciiTheme="majorHAnsi" w:eastAsiaTheme="majorEastAsia" w:hAnsiTheme="majorHAnsi" w:cstheme="majorBidi"/>
          <w:spacing w:val="5"/>
          <w:kern w:val="28"/>
          <w:sz w:val="28"/>
          <w:szCs w:val="28"/>
          <w:lang w:val="en-GB"/>
        </w:rPr>
        <w:t xml:space="preserve"> Stir-frying</w:t>
      </w:r>
      <w:r w:rsidRPr="0000318A">
        <w:rPr>
          <w:rFonts w:asciiTheme="majorHAnsi" w:eastAsiaTheme="majorEastAsia" w:hAnsiTheme="majorHAnsi" w:cstheme="majorBidi"/>
          <w:spacing w:val="5"/>
          <w:kern w:val="28"/>
          <w:sz w:val="28"/>
          <w:szCs w:val="28"/>
          <w:lang w:val="en-GB"/>
        </w:rPr>
        <w:br/>
      </w:r>
      <w:r w:rsidRPr="0000318A">
        <w:rPr>
          <w:rFonts w:asciiTheme="majorHAnsi" w:eastAsiaTheme="majorEastAsia" w:hAnsiTheme="majorHAnsi" w:cstheme="majorBidi"/>
          <w:b/>
          <w:bCs/>
          <w:spacing w:val="5"/>
          <w:kern w:val="28"/>
          <w:sz w:val="28"/>
          <w:szCs w:val="28"/>
          <w:lang w:val="en-GB"/>
        </w:rPr>
        <w:t>Meal Types:</w:t>
      </w:r>
      <w:r w:rsidRPr="0000318A">
        <w:rPr>
          <w:rFonts w:asciiTheme="majorHAnsi" w:eastAsiaTheme="majorEastAsia" w:hAnsiTheme="majorHAnsi" w:cstheme="majorBidi"/>
          <w:spacing w:val="5"/>
          <w:kern w:val="28"/>
          <w:sz w:val="28"/>
          <w:szCs w:val="28"/>
          <w:lang w:val="en-GB"/>
        </w:rPr>
        <w:t xml:space="preserve"> Lunch, Dinner</w:t>
      </w:r>
    </w:p>
    <w:p w:rsidR="0000318A" w:rsidRPr="0000318A" w:rsidRDefault="0000318A" w:rsidP="0000318A">
      <w:pPr>
        <w:rPr>
          <w:rFonts w:asciiTheme="majorHAnsi" w:eastAsiaTheme="majorEastAsia" w:hAnsiTheme="majorHAnsi" w:cstheme="majorBidi"/>
          <w:b/>
          <w:bCs/>
          <w:spacing w:val="5"/>
          <w:kern w:val="28"/>
          <w:sz w:val="28"/>
          <w:szCs w:val="28"/>
          <w:lang w:val="fr-FR"/>
        </w:rPr>
      </w:pPr>
      <w:proofErr w:type="spellStart"/>
      <w:r w:rsidRPr="0000318A">
        <w:rPr>
          <w:rFonts w:asciiTheme="majorHAnsi" w:eastAsiaTheme="majorEastAsia" w:hAnsiTheme="majorHAnsi" w:cstheme="majorBidi"/>
          <w:b/>
          <w:bCs/>
          <w:spacing w:val="5"/>
          <w:kern w:val="28"/>
          <w:sz w:val="28"/>
          <w:szCs w:val="28"/>
          <w:lang w:val="fr-FR"/>
        </w:rPr>
        <w:t>Nutritional</w:t>
      </w:r>
      <w:proofErr w:type="spellEnd"/>
      <w:r w:rsidRPr="0000318A">
        <w:rPr>
          <w:rFonts w:asciiTheme="majorHAnsi" w:eastAsiaTheme="majorEastAsia" w:hAnsiTheme="majorHAnsi" w:cstheme="majorBidi"/>
          <w:b/>
          <w:bCs/>
          <w:spacing w:val="5"/>
          <w:kern w:val="28"/>
          <w:sz w:val="28"/>
          <w:szCs w:val="28"/>
          <w:lang w:val="fr-FR"/>
        </w:rPr>
        <w:t xml:space="preserve"> Profile</w:t>
      </w:r>
    </w:p>
    <w:p w:rsidR="0000318A" w:rsidRPr="0000318A" w:rsidRDefault="0000318A" w:rsidP="0000318A">
      <w:pPr>
        <w:numPr>
          <w:ilvl w:val="0"/>
          <w:numId w:val="10"/>
        </w:numPr>
        <w:rPr>
          <w:rFonts w:asciiTheme="majorHAnsi" w:eastAsiaTheme="majorEastAsia" w:hAnsiTheme="majorHAnsi" w:cstheme="majorBidi"/>
          <w:spacing w:val="5"/>
          <w:kern w:val="28"/>
          <w:sz w:val="28"/>
          <w:szCs w:val="28"/>
          <w:lang w:val="fr-FR"/>
        </w:rPr>
      </w:pPr>
      <w:proofErr w:type="gramStart"/>
      <w:r w:rsidRPr="0000318A">
        <w:rPr>
          <w:rFonts w:asciiTheme="majorHAnsi" w:eastAsiaTheme="majorEastAsia" w:hAnsiTheme="majorHAnsi" w:cstheme="majorBidi"/>
          <w:b/>
          <w:bCs/>
          <w:spacing w:val="5"/>
          <w:kern w:val="28"/>
          <w:sz w:val="28"/>
          <w:szCs w:val="28"/>
          <w:lang w:val="fr-FR"/>
        </w:rPr>
        <w:t>Calories:</w:t>
      </w:r>
      <w:proofErr w:type="gramEnd"/>
      <w:r w:rsidRPr="0000318A">
        <w:rPr>
          <w:rFonts w:asciiTheme="majorHAnsi" w:eastAsiaTheme="majorEastAsia" w:hAnsiTheme="majorHAnsi" w:cstheme="majorBidi"/>
          <w:spacing w:val="5"/>
          <w:kern w:val="28"/>
          <w:sz w:val="28"/>
          <w:szCs w:val="28"/>
          <w:lang w:val="fr-FR"/>
        </w:rPr>
        <w:t xml:space="preserve"> 300 kcal</w:t>
      </w:r>
    </w:p>
    <w:p w:rsidR="0000318A" w:rsidRPr="0000318A" w:rsidRDefault="0000318A" w:rsidP="0000318A">
      <w:pPr>
        <w:numPr>
          <w:ilvl w:val="0"/>
          <w:numId w:val="10"/>
        </w:numPr>
        <w:rPr>
          <w:rFonts w:asciiTheme="majorHAnsi" w:eastAsiaTheme="majorEastAsia" w:hAnsiTheme="majorHAnsi" w:cstheme="majorBidi"/>
          <w:spacing w:val="5"/>
          <w:kern w:val="28"/>
          <w:sz w:val="28"/>
          <w:szCs w:val="28"/>
          <w:lang w:val="fr-FR"/>
        </w:rPr>
      </w:pPr>
      <w:proofErr w:type="spellStart"/>
      <w:proofErr w:type="gramStart"/>
      <w:r w:rsidRPr="0000318A">
        <w:rPr>
          <w:rFonts w:asciiTheme="majorHAnsi" w:eastAsiaTheme="majorEastAsia" w:hAnsiTheme="majorHAnsi" w:cstheme="majorBidi"/>
          <w:b/>
          <w:bCs/>
          <w:spacing w:val="5"/>
          <w:kern w:val="28"/>
          <w:sz w:val="28"/>
          <w:szCs w:val="28"/>
          <w:lang w:val="fr-FR"/>
        </w:rPr>
        <w:t>Protein</w:t>
      </w:r>
      <w:proofErr w:type="spellEnd"/>
      <w:r w:rsidRPr="0000318A">
        <w:rPr>
          <w:rFonts w:asciiTheme="majorHAnsi" w:eastAsiaTheme="majorEastAsia" w:hAnsiTheme="majorHAnsi" w:cstheme="majorBidi"/>
          <w:b/>
          <w:bCs/>
          <w:spacing w:val="5"/>
          <w:kern w:val="28"/>
          <w:sz w:val="28"/>
          <w:szCs w:val="28"/>
          <w:lang w:val="fr-FR"/>
        </w:rPr>
        <w:t>:</w:t>
      </w:r>
      <w:proofErr w:type="gramEnd"/>
      <w:r w:rsidRPr="0000318A">
        <w:rPr>
          <w:rFonts w:asciiTheme="majorHAnsi" w:eastAsiaTheme="majorEastAsia" w:hAnsiTheme="majorHAnsi" w:cstheme="majorBidi"/>
          <w:spacing w:val="5"/>
          <w:kern w:val="28"/>
          <w:sz w:val="28"/>
          <w:szCs w:val="28"/>
          <w:lang w:val="fr-FR"/>
        </w:rPr>
        <w:t xml:space="preserve"> 8g</w:t>
      </w:r>
    </w:p>
    <w:p w:rsidR="0000318A" w:rsidRPr="0000318A" w:rsidRDefault="0000318A" w:rsidP="0000318A">
      <w:pPr>
        <w:numPr>
          <w:ilvl w:val="0"/>
          <w:numId w:val="10"/>
        </w:numPr>
        <w:rPr>
          <w:rFonts w:asciiTheme="majorHAnsi" w:eastAsiaTheme="majorEastAsia" w:hAnsiTheme="majorHAnsi" w:cstheme="majorBidi"/>
          <w:spacing w:val="5"/>
          <w:kern w:val="28"/>
          <w:sz w:val="28"/>
          <w:szCs w:val="28"/>
          <w:lang w:val="fr-FR"/>
        </w:rPr>
      </w:pPr>
      <w:proofErr w:type="gramStart"/>
      <w:r w:rsidRPr="0000318A">
        <w:rPr>
          <w:rFonts w:asciiTheme="majorHAnsi" w:eastAsiaTheme="majorEastAsia" w:hAnsiTheme="majorHAnsi" w:cstheme="majorBidi"/>
          <w:b/>
          <w:bCs/>
          <w:spacing w:val="5"/>
          <w:kern w:val="28"/>
          <w:sz w:val="28"/>
          <w:szCs w:val="28"/>
          <w:lang w:val="fr-FR"/>
        </w:rPr>
        <w:t>Carbohydrates:</w:t>
      </w:r>
      <w:proofErr w:type="gramEnd"/>
      <w:r w:rsidRPr="0000318A">
        <w:rPr>
          <w:rFonts w:asciiTheme="majorHAnsi" w:eastAsiaTheme="majorEastAsia" w:hAnsiTheme="majorHAnsi" w:cstheme="majorBidi"/>
          <w:spacing w:val="5"/>
          <w:kern w:val="28"/>
          <w:sz w:val="28"/>
          <w:szCs w:val="28"/>
          <w:lang w:val="fr-FR"/>
        </w:rPr>
        <w:t xml:space="preserve"> 45g</w:t>
      </w:r>
    </w:p>
    <w:p w:rsidR="0000318A" w:rsidRPr="0000318A" w:rsidRDefault="0000318A" w:rsidP="0000318A">
      <w:pPr>
        <w:numPr>
          <w:ilvl w:val="0"/>
          <w:numId w:val="10"/>
        </w:numPr>
        <w:rPr>
          <w:rFonts w:asciiTheme="majorHAnsi" w:eastAsiaTheme="majorEastAsia" w:hAnsiTheme="majorHAnsi" w:cstheme="majorBidi"/>
          <w:spacing w:val="5"/>
          <w:kern w:val="28"/>
          <w:sz w:val="28"/>
          <w:szCs w:val="28"/>
          <w:lang w:val="fr-FR"/>
        </w:rPr>
      </w:pPr>
      <w:proofErr w:type="gramStart"/>
      <w:r w:rsidRPr="0000318A">
        <w:rPr>
          <w:rFonts w:asciiTheme="majorHAnsi" w:eastAsiaTheme="majorEastAsia" w:hAnsiTheme="majorHAnsi" w:cstheme="majorBidi"/>
          <w:b/>
          <w:bCs/>
          <w:spacing w:val="5"/>
          <w:kern w:val="28"/>
          <w:sz w:val="28"/>
          <w:szCs w:val="28"/>
          <w:lang w:val="fr-FR"/>
        </w:rPr>
        <w:t>Fats:</w:t>
      </w:r>
      <w:proofErr w:type="gramEnd"/>
      <w:r w:rsidRPr="0000318A">
        <w:rPr>
          <w:rFonts w:asciiTheme="majorHAnsi" w:eastAsiaTheme="majorEastAsia" w:hAnsiTheme="majorHAnsi" w:cstheme="majorBidi"/>
          <w:spacing w:val="5"/>
          <w:kern w:val="28"/>
          <w:sz w:val="28"/>
          <w:szCs w:val="28"/>
          <w:lang w:val="fr-FR"/>
        </w:rPr>
        <w:t xml:space="preserve"> 10g</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spacing w:val="5"/>
          <w:kern w:val="28"/>
          <w:sz w:val="28"/>
          <w:szCs w:val="28"/>
          <w:lang w:val="en-GB"/>
        </w:rPr>
        <w:t>This light meal provides satisfying energy from carbohydrates while keeping calories moderate. It's an excellent choice for those seeking a lighter meal that's still filling and nutritious.</w:t>
      </w:r>
    </w:p>
    <w:p w:rsidR="0000318A" w:rsidRPr="0000318A" w:rsidRDefault="0000318A" w:rsidP="0000318A">
      <w:pPr>
        <w:rPr>
          <w:rFonts w:asciiTheme="majorHAnsi" w:eastAsiaTheme="majorEastAsia" w:hAnsiTheme="majorHAnsi" w:cstheme="majorBidi"/>
          <w:b/>
          <w:bCs/>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Ingredients</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Noodles</w:t>
      </w:r>
      <w:r w:rsidRPr="0000318A">
        <w:rPr>
          <w:rFonts w:asciiTheme="majorHAnsi" w:eastAsiaTheme="majorEastAsia" w:hAnsiTheme="majorHAnsi" w:cstheme="majorBidi"/>
          <w:spacing w:val="5"/>
          <w:kern w:val="28"/>
          <w:sz w:val="28"/>
          <w:szCs w:val="28"/>
          <w:lang w:val="en-GB"/>
        </w:rPr>
        <w:t xml:space="preserve"> - 150g: Form the base of this dish, providing the bulk of carbohydrates and creating a satisfying foundation. When stir-fried, they absorb the flavors from the vegetables and spices.</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Green Beans</w:t>
      </w:r>
      <w:r w:rsidRPr="0000318A">
        <w:rPr>
          <w:rFonts w:asciiTheme="majorHAnsi" w:eastAsiaTheme="majorEastAsia" w:hAnsiTheme="majorHAnsi" w:cstheme="majorBidi"/>
          <w:spacing w:val="5"/>
          <w:kern w:val="28"/>
          <w:sz w:val="28"/>
          <w:szCs w:val="28"/>
          <w:lang w:val="en-GB"/>
        </w:rPr>
        <w:t>: Add a crisp, fresh texture and mild vegetal flavor. They're rich in vitamins and fiber, contributing to the dish's nutritional value.</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Potatoes</w:t>
      </w:r>
      <w:r w:rsidRPr="0000318A">
        <w:rPr>
          <w:rFonts w:asciiTheme="majorHAnsi" w:eastAsiaTheme="majorEastAsia" w:hAnsiTheme="majorHAnsi" w:cstheme="majorBidi"/>
          <w:spacing w:val="5"/>
          <w:kern w:val="28"/>
          <w:sz w:val="28"/>
          <w:szCs w:val="28"/>
          <w:lang w:val="en-GB"/>
        </w:rPr>
        <w:t>: Provide heartiness and a creamy texture when cooked. They add substance to the meal while contributing additional complex carbohydrates.</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lastRenderedPageBreak/>
        <w:t>Bean Sprouts</w:t>
      </w:r>
      <w:r w:rsidRPr="0000318A">
        <w:rPr>
          <w:rFonts w:asciiTheme="majorHAnsi" w:eastAsiaTheme="majorEastAsia" w:hAnsiTheme="majorHAnsi" w:cstheme="majorBidi"/>
          <w:spacing w:val="5"/>
          <w:kern w:val="28"/>
          <w:sz w:val="28"/>
          <w:szCs w:val="28"/>
          <w:lang w:val="en-GB"/>
        </w:rPr>
        <w:t>: Bring a delicate crunch and fresh, slightly nutty flavor. They're low in calories but add volume and texture to the stir-fry.</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Spices</w:t>
      </w:r>
      <w:r w:rsidRPr="0000318A">
        <w:rPr>
          <w:rFonts w:asciiTheme="majorHAnsi" w:eastAsiaTheme="majorEastAsia" w:hAnsiTheme="majorHAnsi" w:cstheme="majorBidi"/>
          <w:spacing w:val="5"/>
          <w:kern w:val="28"/>
          <w:sz w:val="28"/>
          <w:szCs w:val="28"/>
          <w:lang w:val="en-GB"/>
        </w:rPr>
        <w:t>: Aromatic seasonings that elevate the vegetables and noodles, adding depth and complexity to what might otherwise be a simple dish.</w:t>
      </w:r>
    </w:p>
    <w:p w:rsidR="0000318A" w:rsidRPr="0000318A" w:rsidRDefault="0000318A" w:rsidP="0000318A">
      <w:pPr>
        <w:rPr>
          <w:rFonts w:asciiTheme="majorHAnsi" w:eastAsiaTheme="majorEastAsia" w:hAnsiTheme="majorHAnsi" w:cstheme="majorBidi"/>
          <w:b/>
          <w:bCs/>
          <w:spacing w:val="5"/>
          <w:kern w:val="28"/>
          <w:sz w:val="28"/>
          <w:szCs w:val="28"/>
          <w:lang w:val="en-GB"/>
        </w:rPr>
      </w:pPr>
      <w:r w:rsidRPr="0000318A">
        <w:rPr>
          <w:rFonts w:asciiTheme="majorHAnsi" w:eastAsiaTheme="majorEastAsia" w:hAnsiTheme="majorHAnsi" w:cstheme="majorBidi"/>
          <w:b/>
          <w:bCs/>
          <w:spacing w:val="5"/>
          <w:kern w:val="28"/>
          <w:sz w:val="28"/>
          <w:szCs w:val="28"/>
          <w:lang w:val="en-GB"/>
        </w:rPr>
        <w:t>Description</w:t>
      </w:r>
    </w:p>
    <w:p w:rsidR="0000318A" w:rsidRPr="0000318A" w:rsidRDefault="0000318A" w:rsidP="0000318A">
      <w:pPr>
        <w:rPr>
          <w:rFonts w:asciiTheme="majorHAnsi" w:eastAsiaTheme="majorEastAsia" w:hAnsiTheme="majorHAnsi" w:cstheme="majorBidi"/>
          <w:spacing w:val="5"/>
          <w:kern w:val="28"/>
          <w:sz w:val="28"/>
          <w:szCs w:val="28"/>
          <w:lang w:val="en-GB"/>
        </w:rPr>
      </w:pPr>
      <w:r w:rsidRPr="0000318A">
        <w:rPr>
          <w:rFonts w:asciiTheme="majorHAnsi" w:eastAsiaTheme="majorEastAsia" w:hAnsiTheme="majorHAnsi" w:cstheme="majorBidi"/>
          <w:spacing w:val="5"/>
          <w:kern w:val="28"/>
          <w:sz w:val="28"/>
          <w:szCs w:val="28"/>
          <w:lang w:val="en-GB"/>
        </w:rPr>
        <w:t>A wholesome homemade stir-fry that celebrates vegetables while remaining light and satisfying. The variety of vegetables creates multiple layers of texture—from the crunch of green beans and bean sprouts to the tender potatoes and soft noodles. The high-heat stir-frying method preserves the vegetables' nutrients while developing appealing flavors. At just 300 calories, this dish proves that healthy eating doesn't mean sacrificing taste or satisfaction. Perfect for a light lunch or dinner when you want something nourishing without feeling heavy.</w:t>
      </w:r>
    </w:p>
    <w:p w:rsidR="00296F7A" w:rsidRPr="0000318A" w:rsidRDefault="00296F7A" w:rsidP="0000318A">
      <w:pPr>
        <w:rPr>
          <w:sz w:val="10"/>
          <w:szCs w:val="10"/>
        </w:rPr>
      </w:pPr>
    </w:p>
    <w:sectPr w:rsidR="00296F7A" w:rsidRPr="000031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F6D27F3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92674E8"/>
    <w:multiLevelType w:val="multilevel"/>
    <w:tmpl w:val="712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029876">
    <w:abstractNumId w:val="8"/>
  </w:num>
  <w:num w:numId="2" w16cid:durableId="1833255455">
    <w:abstractNumId w:val="6"/>
  </w:num>
  <w:num w:numId="3" w16cid:durableId="1422333207">
    <w:abstractNumId w:val="5"/>
  </w:num>
  <w:num w:numId="4" w16cid:durableId="968167161">
    <w:abstractNumId w:val="4"/>
  </w:num>
  <w:num w:numId="5" w16cid:durableId="1839035625">
    <w:abstractNumId w:val="7"/>
  </w:num>
  <w:num w:numId="6" w16cid:durableId="1350524953">
    <w:abstractNumId w:val="3"/>
  </w:num>
  <w:num w:numId="7" w16cid:durableId="1357654444">
    <w:abstractNumId w:val="2"/>
  </w:num>
  <w:num w:numId="8" w16cid:durableId="630289340">
    <w:abstractNumId w:val="1"/>
  </w:num>
  <w:num w:numId="9" w16cid:durableId="497960657">
    <w:abstractNumId w:val="0"/>
  </w:num>
  <w:num w:numId="10" w16cid:durableId="420881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8A"/>
    <w:rsid w:val="00034616"/>
    <w:rsid w:val="0006063C"/>
    <w:rsid w:val="0015074B"/>
    <w:rsid w:val="0029639D"/>
    <w:rsid w:val="00296F7A"/>
    <w:rsid w:val="002F656A"/>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0BD1AC5-9FE9-49D7-889E-3099ECC6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MOUINA</cp:lastModifiedBy>
  <cp:revision>2</cp:revision>
  <dcterms:created xsi:type="dcterms:W3CDTF">2013-12-23T23:15:00Z</dcterms:created>
  <dcterms:modified xsi:type="dcterms:W3CDTF">2025-12-09T19:26:00Z</dcterms:modified>
  <cp:category/>
</cp:coreProperties>
</file>