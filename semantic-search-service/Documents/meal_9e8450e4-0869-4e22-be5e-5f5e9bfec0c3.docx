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7890" w:rsidRPr="00677890" w:rsidRDefault="00677890" w:rsidP="00677890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</w:pPr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Dumplings</w:t>
      </w:r>
    </w:p>
    <w:p w:rsidR="00677890" w:rsidRPr="00677890" w:rsidRDefault="00677890" w:rsidP="0067789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Homemade boiled dumplings filled with meat and vegetables wrapped in soft dough. A versatile 300-calorie dish with 15g protein, suitable as a snack, lunch, or dinner.</w:t>
      </w:r>
    </w:p>
    <w:p w:rsidR="00677890" w:rsidRPr="00677890" w:rsidRDefault="00677890" w:rsidP="00677890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</w:pPr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Meal Information</w:t>
      </w:r>
    </w:p>
    <w:p w:rsidR="00677890" w:rsidRPr="00677890" w:rsidRDefault="00677890" w:rsidP="0067789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Food Type:</w:t>
      </w:r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 xml:space="preserve"> Homemade food</w:t>
      </w:r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br/>
      </w:r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Cooking Method:</w:t>
      </w:r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 xml:space="preserve"> Boiled</w:t>
      </w:r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br/>
      </w:r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Meal Types:</w:t>
      </w:r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 xml:space="preserve"> Lunch, Dinner, Snack</w:t>
      </w:r>
    </w:p>
    <w:p w:rsidR="00677890" w:rsidRPr="00677890" w:rsidRDefault="00677890" w:rsidP="00677890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</w:pPr>
      <w:proofErr w:type="spellStart"/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Nutritional</w:t>
      </w:r>
      <w:proofErr w:type="spellEnd"/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 xml:space="preserve"> Profile</w:t>
      </w:r>
    </w:p>
    <w:p w:rsidR="00677890" w:rsidRPr="00677890" w:rsidRDefault="00677890" w:rsidP="00677890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</w:pPr>
      <w:proofErr w:type="gramStart"/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Calories:</w:t>
      </w:r>
      <w:proofErr w:type="gramEnd"/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  <w:t xml:space="preserve"> 300 kcal</w:t>
      </w:r>
    </w:p>
    <w:p w:rsidR="00677890" w:rsidRPr="00677890" w:rsidRDefault="00677890" w:rsidP="00677890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</w:pPr>
      <w:proofErr w:type="spellStart"/>
      <w:proofErr w:type="gramStart"/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Protein</w:t>
      </w:r>
      <w:proofErr w:type="spellEnd"/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:</w:t>
      </w:r>
      <w:proofErr w:type="gramEnd"/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  <w:t xml:space="preserve"> 15g</w:t>
      </w:r>
    </w:p>
    <w:p w:rsidR="00677890" w:rsidRPr="00677890" w:rsidRDefault="00677890" w:rsidP="00677890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</w:pPr>
      <w:proofErr w:type="gramStart"/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Carbohydrates:</w:t>
      </w:r>
      <w:proofErr w:type="gramEnd"/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  <w:t xml:space="preserve"> 40g</w:t>
      </w:r>
    </w:p>
    <w:p w:rsidR="00677890" w:rsidRPr="00677890" w:rsidRDefault="00677890" w:rsidP="00677890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</w:pPr>
      <w:proofErr w:type="gramStart"/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fr-FR"/>
        </w:rPr>
        <w:t>Fats:</w:t>
      </w:r>
      <w:proofErr w:type="gramEnd"/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fr-FR"/>
        </w:rPr>
        <w:t xml:space="preserve"> 10g</w:t>
      </w:r>
    </w:p>
    <w:p w:rsidR="00677890" w:rsidRPr="00677890" w:rsidRDefault="00677890" w:rsidP="0067789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This dish offers a balanced nutritional profile with moderate calories and good protein content. The combination of carbohydrates from the dough and protein from the filling makes it a satisfying, complete meal.</w:t>
      </w:r>
    </w:p>
    <w:p w:rsidR="00677890" w:rsidRPr="00677890" w:rsidRDefault="00677890" w:rsidP="00677890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</w:pPr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Ingredients</w:t>
      </w:r>
    </w:p>
    <w:p w:rsidR="00677890" w:rsidRPr="00677890" w:rsidRDefault="00677890" w:rsidP="0067789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Dough</w:t>
      </w:r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: Soft, pliable wrapper made from flour and water that encases the filling. When boiled, it becomes tender and slightly chewy, providing the comforting texture characteristic of dumplings.</w:t>
      </w:r>
    </w:p>
    <w:p w:rsidR="00677890" w:rsidRPr="00677890" w:rsidRDefault="00677890" w:rsidP="0067789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Meat</w:t>
      </w:r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: The protein-rich component of the filling that adds savory flavor and substance. It becomes juicy and flavorful during the boiling process.</w:t>
      </w:r>
    </w:p>
    <w:p w:rsidR="00677890" w:rsidRPr="00677890" w:rsidRDefault="00677890" w:rsidP="0067789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t>Vegetables</w:t>
      </w:r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: Add freshness, nutrition, and moisture to the filling. They balance the richness of the meat while contributing vitamins, minerals, and fiber.</w:t>
      </w:r>
    </w:p>
    <w:p w:rsidR="00677890" w:rsidRPr="00677890" w:rsidRDefault="00677890" w:rsidP="00677890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</w:pPr>
      <w:r w:rsidRPr="00677890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n-GB"/>
        </w:rPr>
        <w:lastRenderedPageBreak/>
        <w:t>Description</w:t>
      </w:r>
    </w:p>
    <w:p w:rsidR="00677890" w:rsidRPr="00677890" w:rsidRDefault="00677890" w:rsidP="00677890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</w:pPr>
      <w:r w:rsidRPr="00677890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  <w:lang w:val="en-GB"/>
        </w:rPr>
        <w:t>A beloved homemade dish featuring savory meat and vegetable filling encased in soft, delicate dough wrappers. The boiling method creates tender, juicy dumplings with a comforting texture. Each dumpling is a complete bite of balanced flavors and textures—the soft dough gives way to a flavorful filling that combines the savoriness of meat with the freshness of vegetables. Versatile enough to serve as a snack, light lunch, or dinner, dumplings are satisfying without being overly heavy. Perfect for sharing or meal prep, as they can be made in batches and enjoyed throughout the week.</w:t>
      </w:r>
    </w:p>
    <w:p w:rsidR="001D706B" w:rsidRPr="00677890" w:rsidRDefault="001D706B" w:rsidP="00677890">
      <w:pPr>
        <w:rPr>
          <w:color w:val="000000" w:themeColor="text1"/>
          <w:sz w:val="10"/>
          <w:szCs w:val="10"/>
        </w:rPr>
      </w:pPr>
    </w:p>
    <w:sectPr w:rsidR="001D706B" w:rsidRPr="006778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249D0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AF72D2"/>
    <w:multiLevelType w:val="multilevel"/>
    <w:tmpl w:val="6686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95371">
    <w:abstractNumId w:val="8"/>
  </w:num>
  <w:num w:numId="2" w16cid:durableId="598871605">
    <w:abstractNumId w:val="6"/>
  </w:num>
  <w:num w:numId="3" w16cid:durableId="50472216">
    <w:abstractNumId w:val="5"/>
  </w:num>
  <w:num w:numId="4" w16cid:durableId="1569878392">
    <w:abstractNumId w:val="4"/>
  </w:num>
  <w:num w:numId="5" w16cid:durableId="1731226218">
    <w:abstractNumId w:val="7"/>
  </w:num>
  <w:num w:numId="6" w16cid:durableId="533427771">
    <w:abstractNumId w:val="3"/>
  </w:num>
  <w:num w:numId="7" w16cid:durableId="300160387">
    <w:abstractNumId w:val="2"/>
  </w:num>
  <w:num w:numId="8" w16cid:durableId="370226401">
    <w:abstractNumId w:val="1"/>
  </w:num>
  <w:num w:numId="9" w16cid:durableId="2135172209">
    <w:abstractNumId w:val="0"/>
  </w:num>
  <w:num w:numId="10" w16cid:durableId="8861404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06B"/>
    <w:rsid w:val="0029639D"/>
    <w:rsid w:val="00326F90"/>
    <w:rsid w:val="00677890"/>
    <w:rsid w:val="00AA1D8D"/>
    <w:rsid w:val="00B47730"/>
    <w:rsid w:val="00CB0664"/>
    <w:rsid w:val="00CF7B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72067B6-10A5-488F-B6FC-B1363BC0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MOUHCINE MOUINA</cp:lastModifiedBy>
  <cp:revision>2</cp:revision>
  <dcterms:created xsi:type="dcterms:W3CDTF">2013-12-23T23:15:00Z</dcterms:created>
  <dcterms:modified xsi:type="dcterms:W3CDTF">2025-12-09T19:23:00Z</dcterms:modified>
  <cp:category/>
</cp:coreProperties>
</file>