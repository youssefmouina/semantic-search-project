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D60" w:rsidRPr="00006D60" w:rsidRDefault="00006D60" w:rsidP="00006D6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Decorated Cake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This beautifully decorated homemade baked cake is made with flour, sugar, butter, eggs, cream, and decorations. It's a sweet 350-calorie dessert with 50g of carbs, perfect for celebrations and special occasions.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Meal Information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Food Type: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 Homemade food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br/>
      </w: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Cooking Method: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 Baking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br/>
      </w: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Meal Types: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 Dessert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</w:pPr>
      <w:proofErr w:type="spellStart"/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Nutritional</w:t>
      </w:r>
      <w:proofErr w:type="spellEnd"/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 xml:space="preserve"> Profile</w:t>
      </w:r>
    </w:p>
    <w:p w:rsidR="00006D60" w:rsidRPr="00006D60" w:rsidRDefault="00006D60" w:rsidP="00006D6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</w:pPr>
      <w:proofErr w:type="gramStart"/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Calories:</w:t>
      </w:r>
      <w:proofErr w:type="gramEnd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  <w:t xml:space="preserve"> 350 kcal</w:t>
      </w:r>
    </w:p>
    <w:p w:rsidR="00006D60" w:rsidRPr="00006D60" w:rsidRDefault="00006D60" w:rsidP="00006D6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</w:pPr>
      <w:proofErr w:type="spellStart"/>
      <w:proofErr w:type="gramStart"/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Protein</w:t>
      </w:r>
      <w:proofErr w:type="spellEnd"/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:</w:t>
      </w:r>
      <w:proofErr w:type="gramEnd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  <w:t xml:space="preserve"> 5g</w:t>
      </w:r>
    </w:p>
    <w:p w:rsidR="00006D60" w:rsidRPr="00006D60" w:rsidRDefault="00006D60" w:rsidP="00006D6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</w:pPr>
      <w:proofErr w:type="gramStart"/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Carbohydrates:</w:t>
      </w:r>
      <w:proofErr w:type="gramEnd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  <w:t xml:space="preserve"> 50g</w:t>
      </w:r>
    </w:p>
    <w:p w:rsidR="00006D60" w:rsidRPr="00006D60" w:rsidRDefault="00006D60" w:rsidP="00006D6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</w:pPr>
      <w:proofErr w:type="gramStart"/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Fats:</w:t>
      </w:r>
      <w:proofErr w:type="gramEnd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  <w:t xml:space="preserve"> 15g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This dessert provides a moderate calorie count for an indulgent treat, making it a reasonable choice for special occasions while still delivering the sweetness and satisfaction expected from a beautifully decorated cake.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Ingredients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Flour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: Forms the structural base of the cake, providing the foundation for a light and fluffy texture.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Sugar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: Adds sweetness and contributes to the cake's moisture and tender crumb.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Butter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: Provides richness, </w:t>
      </w:r>
      <w:proofErr w:type="spellStart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flavor</w:t>
      </w:r>
      <w:proofErr w:type="spellEnd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, and helps create a soft, moist texture throughout the cake.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lastRenderedPageBreak/>
        <w:t>Eggs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: Act as a binding agent while adding structure and contributing to the cake's rise and overall texture.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Cream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: Used for frosting or filling, adding a smooth, luxurious element that complements the cake layers.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Decorations</w:t>
      </w: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: Artistic touches that make the cake visually appealing, whether through piped frosting, fondant designs, sprinkles, or other creative elements.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</w:pPr>
      <w:r w:rsidRPr="00006D6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Description</w:t>
      </w:r>
    </w:p>
    <w:p w:rsidR="00006D60" w:rsidRPr="00006D60" w:rsidRDefault="00006D60" w:rsidP="00006D6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A homemade dessert that combines classic baking techniques with artistic presentation. The careful balance of flour, sugar, butter, and eggs creates a tender, </w:t>
      </w:r>
      <w:proofErr w:type="spellStart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flavorful</w:t>
      </w:r>
      <w:proofErr w:type="spellEnd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 cake base, while the cream and decorations transform it into a stunning </w:t>
      </w:r>
      <w:proofErr w:type="spellStart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centerpiece</w:t>
      </w:r>
      <w:proofErr w:type="spellEnd"/>
      <w:r w:rsidRPr="00006D6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. Perfect for birthdays, anniversaries, or any celebration that calls for something sweet and memorable.</w:t>
      </w:r>
    </w:p>
    <w:p w:rsidR="002E2CEC" w:rsidRPr="00006D60" w:rsidRDefault="002E2CEC" w:rsidP="00006D60">
      <w:pPr>
        <w:rPr>
          <w:color w:val="000000" w:themeColor="text1"/>
          <w:sz w:val="10"/>
          <w:szCs w:val="10"/>
          <w:lang w:val="en-GB"/>
        </w:rPr>
      </w:pPr>
    </w:p>
    <w:sectPr w:rsidR="002E2CEC" w:rsidRPr="00006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7C380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BA4AD9"/>
    <w:multiLevelType w:val="multilevel"/>
    <w:tmpl w:val="4D4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157282">
    <w:abstractNumId w:val="8"/>
  </w:num>
  <w:num w:numId="2" w16cid:durableId="1721787236">
    <w:abstractNumId w:val="6"/>
  </w:num>
  <w:num w:numId="3" w16cid:durableId="559559041">
    <w:abstractNumId w:val="5"/>
  </w:num>
  <w:num w:numId="4" w16cid:durableId="1577133498">
    <w:abstractNumId w:val="4"/>
  </w:num>
  <w:num w:numId="5" w16cid:durableId="1216114729">
    <w:abstractNumId w:val="7"/>
  </w:num>
  <w:num w:numId="6" w16cid:durableId="204874445">
    <w:abstractNumId w:val="3"/>
  </w:num>
  <w:num w:numId="7" w16cid:durableId="1206261063">
    <w:abstractNumId w:val="2"/>
  </w:num>
  <w:num w:numId="8" w16cid:durableId="165563484">
    <w:abstractNumId w:val="1"/>
  </w:num>
  <w:num w:numId="9" w16cid:durableId="479737294">
    <w:abstractNumId w:val="0"/>
  </w:num>
  <w:num w:numId="10" w16cid:durableId="52192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60"/>
    <w:rsid w:val="00034616"/>
    <w:rsid w:val="0006063C"/>
    <w:rsid w:val="000B0F44"/>
    <w:rsid w:val="0015074B"/>
    <w:rsid w:val="00292C01"/>
    <w:rsid w:val="0029639D"/>
    <w:rsid w:val="002E2CEC"/>
    <w:rsid w:val="00326F90"/>
    <w:rsid w:val="00656E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F1E8793-EDFD-4A17-8271-E93BDE7D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MOUHCINE MOUINA</cp:lastModifiedBy>
  <cp:revision>3</cp:revision>
  <dcterms:created xsi:type="dcterms:W3CDTF">2013-12-23T23:15:00Z</dcterms:created>
  <dcterms:modified xsi:type="dcterms:W3CDTF">2025-12-09T19:09:00Z</dcterms:modified>
  <cp:category/>
</cp:coreProperties>
</file>