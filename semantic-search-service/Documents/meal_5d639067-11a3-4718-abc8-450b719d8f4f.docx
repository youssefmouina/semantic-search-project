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359A" w:rsidRPr="00ED359A" w:rsidRDefault="00ED359A" w:rsidP="00ED359A">
      <w:pPr>
        <w:rPr>
          <w:rFonts w:asciiTheme="majorHAnsi" w:eastAsiaTheme="majorEastAsia" w:hAnsiTheme="majorHAnsi" w:cstheme="majorBidi"/>
          <w:b/>
          <w:bCs/>
          <w:color w:val="000000" w:themeColor="text1"/>
          <w:spacing w:val="5"/>
          <w:kern w:val="28"/>
          <w:sz w:val="28"/>
          <w:szCs w:val="28"/>
          <w:lang w:val="en-GB"/>
        </w:rPr>
      </w:pPr>
      <w:r w:rsidRPr="00ED359A">
        <w:rPr>
          <w:rFonts w:asciiTheme="majorHAnsi" w:eastAsiaTheme="majorEastAsia" w:hAnsiTheme="majorHAnsi" w:cstheme="majorBidi"/>
          <w:b/>
          <w:bCs/>
          <w:color w:val="000000" w:themeColor="text1"/>
          <w:spacing w:val="5"/>
          <w:kern w:val="28"/>
          <w:sz w:val="28"/>
          <w:szCs w:val="28"/>
          <w:lang w:val="en-GB"/>
        </w:rPr>
        <w:t>hrimp Stir-Fry</w:t>
      </w:r>
    </w:p>
    <w:p w:rsidR="00ED359A" w:rsidRPr="00ED359A" w:rsidRDefault="00ED359A" w:rsidP="00ED359A">
      <w:pPr>
        <w:rPr>
          <w:rFonts w:asciiTheme="majorHAnsi" w:eastAsiaTheme="majorEastAsia" w:hAnsiTheme="majorHAnsi" w:cstheme="majorBidi"/>
          <w:color w:val="000000" w:themeColor="text1"/>
          <w:spacing w:val="5"/>
          <w:kern w:val="28"/>
          <w:sz w:val="28"/>
          <w:szCs w:val="28"/>
          <w:lang w:val="en-GB"/>
        </w:rPr>
      </w:pPr>
      <w:r w:rsidRPr="00ED359A">
        <w:rPr>
          <w:rFonts w:asciiTheme="majorHAnsi" w:eastAsiaTheme="majorEastAsia" w:hAnsiTheme="majorHAnsi" w:cstheme="majorBidi"/>
          <w:color w:val="000000" w:themeColor="text1"/>
          <w:spacing w:val="5"/>
          <w:kern w:val="28"/>
          <w:sz w:val="28"/>
          <w:szCs w:val="28"/>
          <w:lang w:val="en-GB"/>
        </w:rPr>
        <w:t>A flavorful homemade shrimp stir-fry with 200g shrimp, 100g green peppers, garlic, and soy sauce. A low-carb, protein-rich 300-calorie dish with 25g protein.</w:t>
      </w:r>
    </w:p>
    <w:p w:rsidR="00ED359A" w:rsidRPr="00ED359A" w:rsidRDefault="00ED359A" w:rsidP="00ED359A">
      <w:pPr>
        <w:rPr>
          <w:rFonts w:asciiTheme="majorHAnsi" w:eastAsiaTheme="majorEastAsia" w:hAnsiTheme="majorHAnsi" w:cstheme="majorBidi"/>
          <w:b/>
          <w:bCs/>
          <w:color w:val="000000" w:themeColor="text1"/>
          <w:spacing w:val="5"/>
          <w:kern w:val="28"/>
          <w:sz w:val="28"/>
          <w:szCs w:val="28"/>
          <w:lang w:val="en-GB"/>
        </w:rPr>
      </w:pPr>
      <w:r w:rsidRPr="00ED359A">
        <w:rPr>
          <w:rFonts w:asciiTheme="majorHAnsi" w:eastAsiaTheme="majorEastAsia" w:hAnsiTheme="majorHAnsi" w:cstheme="majorBidi"/>
          <w:b/>
          <w:bCs/>
          <w:color w:val="000000" w:themeColor="text1"/>
          <w:spacing w:val="5"/>
          <w:kern w:val="28"/>
          <w:sz w:val="28"/>
          <w:szCs w:val="28"/>
          <w:lang w:val="en-GB"/>
        </w:rPr>
        <w:t>Meal Information</w:t>
      </w:r>
    </w:p>
    <w:p w:rsidR="00ED359A" w:rsidRPr="00ED359A" w:rsidRDefault="00ED359A" w:rsidP="00ED359A">
      <w:pPr>
        <w:rPr>
          <w:rFonts w:asciiTheme="majorHAnsi" w:eastAsiaTheme="majorEastAsia" w:hAnsiTheme="majorHAnsi" w:cstheme="majorBidi"/>
          <w:color w:val="000000" w:themeColor="text1"/>
          <w:spacing w:val="5"/>
          <w:kern w:val="28"/>
          <w:sz w:val="28"/>
          <w:szCs w:val="28"/>
          <w:lang w:val="en-GB"/>
        </w:rPr>
      </w:pPr>
      <w:r w:rsidRPr="00ED359A">
        <w:rPr>
          <w:rFonts w:asciiTheme="majorHAnsi" w:eastAsiaTheme="majorEastAsia" w:hAnsiTheme="majorHAnsi" w:cstheme="majorBidi"/>
          <w:b/>
          <w:bCs/>
          <w:color w:val="000000" w:themeColor="text1"/>
          <w:spacing w:val="5"/>
          <w:kern w:val="28"/>
          <w:sz w:val="28"/>
          <w:szCs w:val="28"/>
          <w:lang w:val="en-GB"/>
        </w:rPr>
        <w:t>Food Type:</w:t>
      </w:r>
      <w:r w:rsidRPr="00ED359A">
        <w:rPr>
          <w:rFonts w:asciiTheme="majorHAnsi" w:eastAsiaTheme="majorEastAsia" w:hAnsiTheme="majorHAnsi" w:cstheme="majorBidi"/>
          <w:color w:val="000000" w:themeColor="text1"/>
          <w:spacing w:val="5"/>
          <w:kern w:val="28"/>
          <w:sz w:val="28"/>
          <w:szCs w:val="28"/>
          <w:lang w:val="en-GB"/>
        </w:rPr>
        <w:t xml:space="preserve"> Homemade food</w:t>
      </w:r>
      <w:r w:rsidRPr="00ED359A">
        <w:rPr>
          <w:rFonts w:asciiTheme="majorHAnsi" w:eastAsiaTheme="majorEastAsia" w:hAnsiTheme="majorHAnsi" w:cstheme="majorBidi"/>
          <w:color w:val="000000" w:themeColor="text1"/>
          <w:spacing w:val="5"/>
          <w:kern w:val="28"/>
          <w:sz w:val="28"/>
          <w:szCs w:val="28"/>
          <w:lang w:val="en-GB"/>
        </w:rPr>
        <w:br/>
      </w:r>
      <w:r w:rsidRPr="00ED359A">
        <w:rPr>
          <w:rFonts w:asciiTheme="majorHAnsi" w:eastAsiaTheme="majorEastAsia" w:hAnsiTheme="majorHAnsi" w:cstheme="majorBidi"/>
          <w:b/>
          <w:bCs/>
          <w:color w:val="000000" w:themeColor="text1"/>
          <w:spacing w:val="5"/>
          <w:kern w:val="28"/>
          <w:sz w:val="28"/>
          <w:szCs w:val="28"/>
          <w:lang w:val="en-GB"/>
        </w:rPr>
        <w:t>Cooking Method:</w:t>
      </w:r>
      <w:r w:rsidRPr="00ED359A">
        <w:rPr>
          <w:rFonts w:asciiTheme="majorHAnsi" w:eastAsiaTheme="majorEastAsia" w:hAnsiTheme="majorHAnsi" w:cstheme="majorBidi"/>
          <w:color w:val="000000" w:themeColor="text1"/>
          <w:spacing w:val="5"/>
          <w:kern w:val="28"/>
          <w:sz w:val="28"/>
          <w:szCs w:val="28"/>
          <w:lang w:val="en-GB"/>
        </w:rPr>
        <w:t xml:space="preserve"> Stir-frying</w:t>
      </w:r>
      <w:r w:rsidRPr="00ED359A">
        <w:rPr>
          <w:rFonts w:asciiTheme="majorHAnsi" w:eastAsiaTheme="majorEastAsia" w:hAnsiTheme="majorHAnsi" w:cstheme="majorBidi"/>
          <w:color w:val="000000" w:themeColor="text1"/>
          <w:spacing w:val="5"/>
          <w:kern w:val="28"/>
          <w:sz w:val="28"/>
          <w:szCs w:val="28"/>
          <w:lang w:val="en-GB"/>
        </w:rPr>
        <w:br/>
      </w:r>
      <w:r w:rsidRPr="00ED359A">
        <w:rPr>
          <w:rFonts w:asciiTheme="majorHAnsi" w:eastAsiaTheme="majorEastAsia" w:hAnsiTheme="majorHAnsi" w:cstheme="majorBidi"/>
          <w:b/>
          <w:bCs/>
          <w:color w:val="000000" w:themeColor="text1"/>
          <w:spacing w:val="5"/>
          <w:kern w:val="28"/>
          <w:sz w:val="28"/>
          <w:szCs w:val="28"/>
          <w:lang w:val="en-GB"/>
        </w:rPr>
        <w:t>Meal Types:</w:t>
      </w:r>
      <w:r w:rsidRPr="00ED359A">
        <w:rPr>
          <w:rFonts w:asciiTheme="majorHAnsi" w:eastAsiaTheme="majorEastAsia" w:hAnsiTheme="majorHAnsi" w:cstheme="majorBidi"/>
          <w:color w:val="000000" w:themeColor="text1"/>
          <w:spacing w:val="5"/>
          <w:kern w:val="28"/>
          <w:sz w:val="28"/>
          <w:szCs w:val="28"/>
          <w:lang w:val="en-GB"/>
        </w:rPr>
        <w:t xml:space="preserve"> Lunch, Dinner</w:t>
      </w:r>
    </w:p>
    <w:p w:rsidR="00ED359A" w:rsidRPr="00ED359A" w:rsidRDefault="00ED359A" w:rsidP="00ED359A">
      <w:pPr>
        <w:rPr>
          <w:rFonts w:asciiTheme="majorHAnsi" w:eastAsiaTheme="majorEastAsia" w:hAnsiTheme="majorHAnsi" w:cstheme="majorBidi"/>
          <w:b/>
          <w:bCs/>
          <w:color w:val="000000" w:themeColor="text1"/>
          <w:spacing w:val="5"/>
          <w:kern w:val="28"/>
          <w:sz w:val="28"/>
          <w:szCs w:val="28"/>
          <w:lang w:val="fr-FR"/>
        </w:rPr>
      </w:pPr>
      <w:proofErr w:type="spellStart"/>
      <w:r w:rsidRPr="00ED359A">
        <w:rPr>
          <w:rFonts w:asciiTheme="majorHAnsi" w:eastAsiaTheme="majorEastAsia" w:hAnsiTheme="majorHAnsi" w:cstheme="majorBidi"/>
          <w:b/>
          <w:bCs/>
          <w:color w:val="000000" w:themeColor="text1"/>
          <w:spacing w:val="5"/>
          <w:kern w:val="28"/>
          <w:sz w:val="28"/>
          <w:szCs w:val="28"/>
          <w:lang w:val="fr-FR"/>
        </w:rPr>
        <w:t>Nutritional</w:t>
      </w:r>
      <w:proofErr w:type="spellEnd"/>
      <w:r w:rsidRPr="00ED359A">
        <w:rPr>
          <w:rFonts w:asciiTheme="majorHAnsi" w:eastAsiaTheme="majorEastAsia" w:hAnsiTheme="majorHAnsi" w:cstheme="majorBidi"/>
          <w:b/>
          <w:bCs/>
          <w:color w:val="000000" w:themeColor="text1"/>
          <w:spacing w:val="5"/>
          <w:kern w:val="28"/>
          <w:sz w:val="28"/>
          <w:szCs w:val="28"/>
          <w:lang w:val="fr-FR"/>
        </w:rPr>
        <w:t xml:space="preserve"> Profile</w:t>
      </w:r>
    </w:p>
    <w:p w:rsidR="00ED359A" w:rsidRPr="00ED359A" w:rsidRDefault="00ED359A" w:rsidP="00ED359A">
      <w:pPr>
        <w:numPr>
          <w:ilvl w:val="0"/>
          <w:numId w:val="10"/>
        </w:numPr>
        <w:rPr>
          <w:rFonts w:asciiTheme="majorHAnsi" w:eastAsiaTheme="majorEastAsia" w:hAnsiTheme="majorHAnsi" w:cstheme="majorBidi"/>
          <w:color w:val="000000" w:themeColor="text1"/>
          <w:spacing w:val="5"/>
          <w:kern w:val="28"/>
          <w:sz w:val="28"/>
          <w:szCs w:val="28"/>
          <w:lang w:val="fr-FR"/>
        </w:rPr>
      </w:pPr>
      <w:proofErr w:type="gramStart"/>
      <w:r w:rsidRPr="00ED359A">
        <w:rPr>
          <w:rFonts w:asciiTheme="majorHAnsi" w:eastAsiaTheme="majorEastAsia" w:hAnsiTheme="majorHAnsi" w:cstheme="majorBidi"/>
          <w:b/>
          <w:bCs/>
          <w:color w:val="000000" w:themeColor="text1"/>
          <w:spacing w:val="5"/>
          <w:kern w:val="28"/>
          <w:sz w:val="28"/>
          <w:szCs w:val="28"/>
          <w:lang w:val="fr-FR"/>
        </w:rPr>
        <w:t>Calories:</w:t>
      </w:r>
      <w:proofErr w:type="gramEnd"/>
      <w:r w:rsidRPr="00ED359A">
        <w:rPr>
          <w:rFonts w:asciiTheme="majorHAnsi" w:eastAsiaTheme="majorEastAsia" w:hAnsiTheme="majorHAnsi" w:cstheme="majorBidi"/>
          <w:color w:val="000000" w:themeColor="text1"/>
          <w:spacing w:val="5"/>
          <w:kern w:val="28"/>
          <w:sz w:val="28"/>
          <w:szCs w:val="28"/>
          <w:lang w:val="fr-FR"/>
        </w:rPr>
        <w:t xml:space="preserve"> 300 kcal</w:t>
      </w:r>
    </w:p>
    <w:p w:rsidR="00ED359A" w:rsidRPr="00ED359A" w:rsidRDefault="00ED359A" w:rsidP="00ED359A">
      <w:pPr>
        <w:numPr>
          <w:ilvl w:val="0"/>
          <w:numId w:val="10"/>
        </w:numPr>
        <w:rPr>
          <w:rFonts w:asciiTheme="majorHAnsi" w:eastAsiaTheme="majorEastAsia" w:hAnsiTheme="majorHAnsi" w:cstheme="majorBidi"/>
          <w:color w:val="000000" w:themeColor="text1"/>
          <w:spacing w:val="5"/>
          <w:kern w:val="28"/>
          <w:sz w:val="28"/>
          <w:szCs w:val="28"/>
          <w:lang w:val="fr-FR"/>
        </w:rPr>
      </w:pPr>
      <w:proofErr w:type="spellStart"/>
      <w:proofErr w:type="gramStart"/>
      <w:r w:rsidRPr="00ED359A">
        <w:rPr>
          <w:rFonts w:asciiTheme="majorHAnsi" w:eastAsiaTheme="majorEastAsia" w:hAnsiTheme="majorHAnsi" w:cstheme="majorBidi"/>
          <w:b/>
          <w:bCs/>
          <w:color w:val="000000" w:themeColor="text1"/>
          <w:spacing w:val="5"/>
          <w:kern w:val="28"/>
          <w:sz w:val="28"/>
          <w:szCs w:val="28"/>
          <w:lang w:val="fr-FR"/>
        </w:rPr>
        <w:t>Protein</w:t>
      </w:r>
      <w:proofErr w:type="spellEnd"/>
      <w:r w:rsidRPr="00ED359A">
        <w:rPr>
          <w:rFonts w:asciiTheme="majorHAnsi" w:eastAsiaTheme="majorEastAsia" w:hAnsiTheme="majorHAnsi" w:cstheme="majorBidi"/>
          <w:b/>
          <w:bCs/>
          <w:color w:val="000000" w:themeColor="text1"/>
          <w:spacing w:val="5"/>
          <w:kern w:val="28"/>
          <w:sz w:val="28"/>
          <w:szCs w:val="28"/>
          <w:lang w:val="fr-FR"/>
        </w:rPr>
        <w:t>:</w:t>
      </w:r>
      <w:proofErr w:type="gramEnd"/>
      <w:r w:rsidRPr="00ED359A">
        <w:rPr>
          <w:rFonts w:asciiTheme="majorHAnsi" w:eastAsiaTheme="majorEastAsia" w:hAnsiTheme="majorHAnsi" w:cstheme="majorBidi"/>
          <w:color w:val="000000" w:themeColor="text1"/>
          <w:spacing w:val="5"/>
          <w:kern w:val="28"/>
          <w:sz w:val="28"/>
          <w:szCs w:val="28"/>
          <w:lang w:val="fr-FR"/>
        </w:rPr>
        <w:t xml:space="preserve"> 25g</w:t>
      </w:r>
    </w:p>
    <w:p w:rsidR="00ED359A" w:rsidRPr="00ED359A" w:rsidRDefault="00ED359A" w:rsidP="00ED359A">
      <w:pPr>
        <w:numPr>
          <w:ilvl w:val="0"/>
          <w:numId w:val="10"/>
        </w:numPr>
        <w:rPr>
          <w:rFonts w:asciiTheme="majorHAnsi" w:eastAsiaTheme="majorEastAsia" w:hAnsiTheme="majorHAnsi" w:cstheme="majorBidi"/>
          <w:color w:val="000000" w:themeColor="text1"/>
          <w:spacing w:val="5"/>
          <w:kern w:val="28"/>
          <w:sz w:val="28"/>
          <w:szCs w:val="28"/>
          <w:lang w:val="fr-FR"/>
        </w:rPr>
      </w:pPr>
      <w:proofErr w:type="gramStart"/>
      <w:r w:rsidRPr="00ED359A">
        <w:rPr>
          <w:rFonts w:asciiTheme="majorHAnsi" w:eastAsiaTheme="majorEastAsia" w:hAnsiTheme="majorHAnsi" w:cstheme="majorBidi"/>
          <w:b/>
          <w:bCs/>
          <w:color w:val="000000" w:themeColor="text1"/>
          <w:spacing w:val="5"/>
          <w:kern w:val="28"/>
          <w:sz w:val="28"/>
          <w:szCs w:val="28"/>
          <w:lang w:val="fr-FR"/>
        </w:rPr>
        <w:t>Carbohydrates:</w:t>
      </w:r>
      <w:proofErr w:type="gramEnd"/>
      <w:r w:rsidRPr="00ED359A">
        <w:rPr>
          <w:rFonts w:asciiTheme="majorHAnsi" w:eastAsiaTheme="majorEastAsia" w:hAnsiTheme="majorHAnsi" w:cstheme="majorBidi"/>
          <w:color w:val="000000" w:themeColor="text1"/>
          <w:spacing w:val="5"/>
          <w:kern w:val="28"/>
          <w:sz w:val="28"/>
          <w:szCs w:val="28"/>
          <w:lang w:val="fr-FR"/>
        </w:rPr>
        <w:t xml:space="preserve"> 15g</w:t>
      </w:r>
    </w:p>
    <w:p w:rsidR="00ED359A" w:rsidRPr="00ED359A" w:rsidRDefault="00ED359A" w:rsidP="00ED359A">
      <w:pPr>
        <w:numPr>
          <w:ilvl w:val="0"/>
          <w:numId w:val="10"/>
        </w:numPr>
        <w:rPr>
          <w:rFonts w:asciiTheme="majorHAnsi" w:eastAsiaTheme="majorEastAsia" w:hAnsiTheme="majorHAnsi" w:cstheme="majorBidi"/>
          <w:color w:val="000000" w:themeColor="text1"/>
          <w:spacing w:val="5"/>
          <w:kern w:val="28"/>
          <w:sz w:val="28"/>
          <w:szCs w:val="28"/>
          <w:lang w:val="fr-FR"/>
        </w:rPr>
      </w:pPr>
      <w:proofErr w:type="gramStart"/>
      <w:r w:rsidRPr="00ED359A">
        <w:rPr>
          <w:rFonts w:asciiTheme="majorHAnsi" w:eastAsiaTheme="majorEastAsia" w:hAnsiTheme="majorHAnsi" w:cstheme="majorBidi"/>
          <w:b/>
          <w:bCs/>
          <w:color w:val="000000" w:themeColor="text1"/>
          <w:spacing w:val="5"/>
          <w:kern w:val="28"/>
          <w:sz w:val="28"/>
          <w:szCs w:val="28"/>
          <w:lang w:val="fr-FR"/>
        </w:rPr>
        <w:t>Fats:</w:t>
      </w:r>
      <w:proofErr w:type="gramEnd"/>
      <w:r w:rsidRPr="00ED359A">
        <w:rPr>
          <w:rFonts w:asciiTheme="majorHAnsi" w:eastAsiaTheme="majorEastAsia" w:hAnsiTheme="majorHAnsi" w:cstheme="majorBidi"/>
          <w:color w:val="000000" w:themeColor="text1"/>
          <w:spacing w:val="5"/>
          <w:kern w:val="28"/>
          <w:sz w:val="28"/>
          <w:szCs w:val="28"/>
          <w:lang w:val="fr-FR"/>
        </w:rPr>
        <w:t xml:space="preserve"> 10g</w:t>
      </w:r>
    </w:p>
    <w:p w:rsidR="00ED359A" w:rsidRPr="00ED359A" w:rsidRDefault="00ED359A" w:rsidP="00ED359A">
      <w:pPr>
        <w:rPr>
          <w:rFonts w:asciiTheme="majorHAnsi" w:eastAsiaTheme="majorEastAsia" w:hAnsiTheme="majorHAnsi" w:cstheme="majorBidi"/>
          <w:color w:val="000000" w:themeColor="text1"/>
          <w:spacing w:val="5"/>
          <w:kern w:val="28"/>
          <w:sz w:val="28"/>
          <w:szCs w:val="28"/>
          <w:lang w:val="en-GB"/>
        </w:rPr>
      </w:pPr>
      <w:r w:rsidRPr="00ED359A">
        <w:rPr>
          <w:rFonts w:asciiTheme="majorHAnsi" w:eastAsiaTheme="majorEastAsia" w:hAnsiTheme="majorHAnsi" w:cstheme="majorBidi"/>
          <w:color w:val="000000" w:themeColor="text1"/>
          <w:spacing w:val="5"/>
          <w:kern w:val="28"/>
          <w:sz w:val="28"/>
          <w:szCs w:val="28"/>
          <w:lang w:val="en-GB"/>
        </w:rPr>
        <w:t>This dish offers excellent protein content while keeping carbohydrates and calories low, making it ideal for those following a low-carb or high-protein diet. The balanced macronutrients provide satisfaction without heaviness.</w:t>
      </w:r>
    </w:p>
    <w:p w:rsidR="00ED359A" w:rsidRPr="00ED359A" w:rsidRDefault="00ED359A" w:rsidP="00ED359A">
      <w:pPr>
        <w:rPr>
          <w:rFonts w:asciiTheme="majorHAnsi" w:eastAsiaTheme="majorEastAsia" w:hAnsiTheme="majorHAnsi" w:cstheme="majorBidi"/>
          <w:b/>
          <w:bCs/>
          <w:color w:val="000000" w:themeColor="text1"/>
          <w:spacing w:val="5"/>
          <w:kern w:val="28"/>
          <w:sz w:val="28"/>
          <w:szCs w:val="28"/>
          <w:lang w:val="en-GB"/>
        </w:rPr>
      </w:pPr>
      <w:r w:rsidRPr="00ED359A">
        <w:rPr>
          <w:rFonts w:asciiTheme="majorHAnsi" w:eastAsiaTheme="majorEastAsia" w:hAnsiTheme="majorHAnsi" w:cstheme="majorBidi"/>
          <w:b/>
          <w:bCs/>
          <w:color w:val="000000" w:themeColor="text1"/>
          <w:spacing w:val="5"/>
          <w:kern w:val="28"/>
          <w:sz w:val="28"/>
          <w:szCs w:val="28"/>
          <w:lang w:val="en-GB"/>
        </w:rPr>
        <w:t>Ingredients</w:t>
      </w:r>
    </w:p>
    <w:p w:rsidR="00ED359A" w:rsidRPr="00ED359A" w:rsidRDefault="00ED359A" w:rsidP="00ED359A">
      <w:pPr>
        <w:rPr>
          <w:rFonts w:asciiTheme="majorHAnsi" w:eastAsiaTheme="majorEastAsia" w:hAnsiTheme="majorHAnsi" w:cstheme="majorBidi"/>
          <w:color w:val="000000" w:themeColor="text1"/>
          <w:spacing w:val="5"/>
          <w:kern w:val="28"/>
          <w:sz w:val="28"/>
          <w:szCs w:val="28"/>
          <w:lang w:val="en-GB"/>
        </w:rPr>
      </w:pPr>
      <w:r w:rsidRPr="00ED359A">
        <w:rPr>
          <w:rFonts w:asciiTheme="majorHAnsi" w:eastAsiaTheme="majorEastAsia" w:hAnsiTheme="majorHAnsi" w:cstheme="majorBidi"/>
          <w:b/>
          <w:bCs/>
          <w:color w:val="000000" w:themeColor="text1"/>
          <w:spacing w:val="5"/>
          <w:kern w:val="28"/>
          <w:sz w:val="28"/>
          <w:szCs w:val="28"/>
          <w:lang w:val="en-GB"/>
        </w:rPr>
        <w:t>Shrimp</w:t>
      </w:r>
      <w:r w:rsidRPr="00ED359A">
        <w:rPr>
          <w:rFonts w:asciiTheme="majorHAnsi" w:eastAsiaTheme="majorEastAsia" w:hAnsiTheme="majorHAnsi" w:cstheme="majorBidi"/>
          <w:color w:val="000000" w:themeColor="text1"/>
          <w:spacing w:val="5"/>
          <w:kern w:val="28"/>
          <w:sz w:val="28"/>
          <w:szCs w:val="28"/>
          <w:lang w:val="en-GB"/>
        </w:rPr>
        <w:t xml:space="preserve"> - 200g: Lean seafood that cooks quickly and provides high-quality protein. Shrimp have a naturally sweet flavor and tender texture that makes them perfect for stir-frying.</w:t>
      </w:r>
    </w:p>
    <w:p w:rsidR="00ED359A" w:rsidRPr="00ED359A" w:rsidRDefault="00ED359A" w:rsidP="00ED359A">
      <w:pPr>
        <w:rPr>
          <w:rFonts w:asciiTheme="majorHAnsi" w:eastAsiaTheme="majorEastAsia" w:hAnsiTheme="majorHAnsi" w:cstheme="majorBidi"/>
          <w:color w:val="000000" w:themeColor="text1"/>
          <w:spacing w:val="5"/>
          <w:kern w:val="28"/>
          <w:sz w:val="28"/>
          <w:szCs w:val="28"/>
          <w:lang w:val="en-GB"/>
        </w:rPr>
      </w:pPr>
      <w:r w:rsidRPr="00ED359A">
        <w:rPr>
          <w:rFonts w:asciiTheme="majorHAnsi" w:eastAsiaTheme="majorEastAsia" w:hAnsiTheme="majorHAnsi" w:cstheme="majorBidi"/>
          <w:b/>
          <w:bCs/>
          <w:color w:val="000000" w:themeColor="text1"/>
          <w:spacing w:val="5"/>
          <w:kern w:val="28"/>
          <w:sz w:val="28"/>
          <w:szCs w:val="28"/>
          <w:lang w:val="en-GB"/>
        </w:rPr>
        <w:t>Green Peppers</w:t>
      </w:r>
      <w:r w:rsidRPr="00ED359A">
        <w:rPr>
          <w:rFonts w:asciiTheme="majorHAnsi" w:eastAsiaTheme="majorEastAsia" w:hAnsiTheme="majorHAnsi" w:cstheme="majorBidi"/>
          <w:color w:val="000000" w:themeColor="text1"/>
          <w:spacing w:val="5"/>
          <w:kern w:val="28"/>
          <w:sz w:val="28"/>
          <w:szCs w:val="28"/>
          <w:lang w:val="en-GB"/>
        </w:rPr>
        <w:t xml:space="preserve"> - 100g: Add a crisp texture and mild sweetness with a slight vegetal note. They provide vitamins and fiber while maintaining the dish's low-carb profile.</w:t>
      </w:r>
    </w:p>
    <w:p w:rsidR="00ED359A" w:rsidRPr="00ED359A" w:rsidRDefault="00ED359A" w:rsidP="00ED359A">
      <w:pPr>
        <w:rPr>
          <w:rFonts w:asciiTheme="majorHAnsi" w:eastAsiaTheme="majorEastAsia" w:hAnsiTheme="majorHAnsi" w:cstheme="majorBidi"/>
          <w:color w:val="000000" w:themeColor="text1"/>
          <w:spacing w:val="5"/>
          <w:kern w:val="28"/>
          <w:sz w:val="28"/>
          <w:szCs w:val="28"/>
          <w:lang w:val="en-GB"/>
        </w:rPr>
      </w:pPr>
      <w:r w:rsidRPr="00ED359A">
        <w:rPr>
          <w:rFonts w:asciiTheme="majorHAnsi" w:eastAsiaTheme="majorEastAsia" w:hAnsiTheme="majorHAnsi" w:cstheme="majorBidi"/>
          <w:b/>
          <w:bCs/>
          <w:color w:val="000000" w:themeColor="text1"/>
          <w:spacing w:val="5"/>
          <w:kern w:val="28"/>
          <w:sz w:val="28"/>
          <w:szCs w:val="28"/>
          <w:lang w:val="en-GB"/>
        </w:rPr>
        <w:lastRenderedPageBreak/>
        <w:t>Garlic</w:t>
      </w:r>
      <w:r w:rsidRPr="00ED359A">
        <w:rPr>
          <w:rFonts w:asciiTheme="majorHAnsi" w:eastAsiaTheme="majorEastAsia" w:hAnsiTheme="majorHAnsi" w:cstheme="majorBidi"/>
          <w:color w:val="000000" w:themeColor="text1"/>
          <w:spacing w:val="5"/>
          <w:kern w:val="28"/>
          <w:sz w:val="28"/>
          <w:szCs w:val="28"/>
          <w:lang w:val="en-GB"/>
        </w:rPr>
        <w:t>: Brings aromatic depth and pungent flavor that enhances the shrimp and complements the soy sauce. A key ingredient for authentic stir-fry taste.</w:t>
      </w:r>
    </w:p>
    <w:p w:rsidR="00ED359A" w:rsidRPr="00ED359A" w:rsidRDefault="00ED359A" w:rsidP="00ED359A">
      <w:pPr>
        <w:rPr>
          <w:rFonts w:asciiTheme="majorHAnsi" w:eastAsiaTheme="majorEastAsia" w:hAnsiTheme="majorHAnsi" w:cstheme="majorBidi"/>
          <w:color w:val="000000" w:themeColor="text1"/>
          <w:spacing w:val="5"/>
          <w:kern w:val="28"/>
          <w:sz w:val="28"/>
          <w:szCs w:val="28"/>
          <w:lang w:val="en-GB"/>
        </w:rPr>
      </w:pPr>
      <w:r w:rsidRPr="00ED359A">
        <w:rPr>
          <w:rFonts w:asciiTheme="majorHAnsi" w:eastAsiaTheme="majorEastAsia" w:hAnsiTheme="majorHAnsi" w:cstheme="majorBidi"/>
          <w:b/>
          <w:bCs/>
          <w:color w:val="000000" w:themeColor="text1"/>
          <w:spacing w:val="5"/>
          <w:kern w:val="28"/>
          <w:sz w:val="28"/>
          <w:szCs w:val="28"/>
          <w:lang w:val="en-GB"/>
        </w:rPr>
        <w:t>Soy Sauce</w:t>
      </w:r>
      <w:r w:rsidRPr="00ED359A">
        <w:rPr>
          <w:rFonts w:asciiTheme="majorHAnsi" w:eastAsiaTheme="majorEastAsia" w:hAnsiTheme="majorHAnsi" w:cstheme="majorBidi"/>
          <w:color w:val="000000" w:themeColor="text1"/>
          <w:spacing w:val="5"/>
          <w:kern w:val="28"/>
          <w:sz w:val="28"/>
          <w:szCs w:val="28"/>
          <w:lang w:val="en-GB"/>
        </w:rPr>
        <w:t>: Provides the essential umami and salty seasoning that brings all the ingredients together in harmony.</w:t>
      </w:r>
    </w:p>
    <w:p w:rsidR="00ED359A" w:rsidRPr="00ED359A" w:rsidRDefault="00ED359A" w:rsidP="00ED359A">
      <w:pPr>
        <w:rPr>
          <w:rFonts w:asciiTheme="majorHAnsi" w:eastAsiaTheme="majorEastAsia" w:hAnsiTheme="majorHAnsi" w:cstheme="majorBidi"/>
          <w:b/>
          <w:bCs/>
          <w:color w:val="000000" w:themeColor="text1"/>
          <w:spacing w:val="5"/>
          <w:kern w:val="28"/>
          <w:sz w:val="28"/>
          <w:szCs w:val="28"/>
          <w:lang w:val="en-GB"/>
        </w:rPr>
      </w:pPr>
      <w:r w:rsidRPr="00ED359A">
        <w:rPr>
          <w:rFonts w:asciiTheme="majorHAnsi" w:eastAsiaTheme="majorEastAsia" w:hAnsiTheme="majorHAnsi" w:cstheme="majorBidi"/>
          <w:b/>
          <w:bCs/>
          <w:color w:val="000000" w:themeColor="text1"/>
          <w:spacing w:val="5"/>
          <w:kern w:val="28"/>
          <w:sz w:val="28"/>
          <w:szCs w:val="28"/>
          <w:lang w:val="en-GB"/>
        </w:rPr>
        <w:t>Description</w:t>
      </w:r>
    </w:p>
    <w:p w:rsidR="00ED359A" w:rsidRPr="00ED359A" w:rsidRDefault="00ED359A" w:rsidP="00ED359A">
      <w:pPr>
        <w:rPr>
          <w:rFonts w:asciiTheme="majorHAnsi" w:eastAsiaTheme="majorEastAsia" w:hAnsiTheme="majorHAnsi" w:cstheme="majorBidi"/>
          <w:color w:val="000000" w:themeColor="text1"/>
          <w:spacing w:val="5"/>
          <w:kern w:val="28"/>
          <w:sz w:val="28"/>
          <w:szCs w:val="28"/>
          <w:lang w:val="en-GB"/>
        </w:rPr>
      </w:pPr>
      <w:r w:rsidRPr="00ED359A">
        <w:rPr>
          <w:rFonts w:asciiTheme="majorHAnsi" w:eastAsiaTheme="majorEastAsia" w:hAnsiTheme="majorHAnsi" w:cstheme="majorBidi"/>
          <w:color w:val="000000" w:themeColor="text1"/>
          <w:spacing w:val="5"/>
          <w:kern w:val="28"/>
          <w:sz w:val="28"/>
          <w:szCs w:val="28"/>
          <w:lang w:val="en-GB"/>
        </w:rPr>
        <w:t>A quick and healthy homemade stir-fry that highlights the natural sweetness of shrimp. The high-heat stir-frying method ensures the shrimp stay tender while the green peppers retain their crunch. Garlic and soy sauce create an aromatic, savory coating that clings to each ingredient. With its impressive protein content and low calorie count, this dish is perfect for health-conscious diners or anyone seeking a light yet satisfying meal for lunch or dinner.</w:t>
      </w:r>
    </w:p>
    <w:p w:rsidR="00F57C07" w:rsidRPr="00ED359A" w:rsidRDefault="00F57C07" w:rsidP="00ED359A">
      <w:pPr>
        <w:rPr>
          <w:color w:val="000000" w:themeColor="text1"/>
          <w:sz w:val="10"/>
          <w:szCs w:val="10"/>
        </w:rPr>
      </w:pPr>
    </w:p>
    <w:sectPr w:rsidR="00F57C07" w:rsidRPr="00ED35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694283DC"/>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6E1E3257"/>
    <w:multiLevelType w:val="multilevel"/>
    <w:tmpl w:val="EF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82764">
    <w:abstractNumId w:val="8"/>
  </w:num>
  <w:num w:numId="2" w16cid:durableId="917402803">
    <w:abstractNumId w:val="6"/>
  </w:num>
  <w:num w:numId="3" w16cid:durableId="851913927">
    <w:abstractNumId w:val="5"/>
  </w:num>
  <w:num w:numId="4" w16cid:durableId="841314069">
    <w:abstractNumId w:val="4"/>
  </w:num>
  <w:num w:numId="5" w16cid:durableId="898394761">
    <w:abstractNumId w:val="7"/>
  </w:num>
  <w:num w:numId="6" w16cid:durableId="367023225">
    <w:abstractNumId w:val="3"/>
  </w:num>
  <w:num w:numId="7" w16cid:durableId="1696884172">
    <w:abstractNumId w:val="2"/>
  </w:num>
  <w:num w:numId="8" w16cid:durableId="1767265013">
    <w:abstractNumId w:val="1"/>
  </w:num>
  <w:num w:numId="9" w16cid:durableId="259601582">
    <w:abstractNumId w:val="0"/>
  </w:num>
  <w:num w:numId="10" w16cid:durableId="15357763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021D3"/>
    <w:rsid w:val="00AA1D8D"/>
    <w:rsid w:val="00B47730"/>
    <w:rsid w:val="00CB0664"/>
    <w:rsid w:val="00ED359A"/>
    <w:rsid w:val="00F57C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61CEE48-7682-423B-AEFD-3233A7972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257</Words>
  <Characters>1415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MOUHCINE MOUINA</cp:lastModifiedBy>
  <cp:revision>2</cp:revision>
  <dcterms:created xsi:type="dcterms:W3CDTF">2013-12-23T23:15:00Z</dcterms:created>
  <dcterms:modified xsi:type="dcterms:W3CDTF">2025-12-09T19:21:00Z</dcterms:modified>
  <cp:category/>
</cp:coreProperties>
</file>